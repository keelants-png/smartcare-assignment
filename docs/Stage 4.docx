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2"/>
        <w:gridCol w:w="3113"/>
        <w:gridCol w:w="1397"/>
        <w:gridCol w:w="2108"/>
      </w:tblGrid>
      <w:tr w:rsidR="00135672" w14:paraId="26D5DBAC" w14:textId="77777777" w:rsidTr="00011256">
        <w:tc>
          <w:tcPr>
            <w:tcW w:w="3742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3373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1503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1678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135672" w14:paraId="543C04EF" w14:textId="77777777" w:rsidTr="00011256">
        <w:tc>
          <w:tcPr>
            <w:tcW w:w="3742" w:type="dxa"/>
          </w:tcPr>
          <w:p w14:paraId="75591E9D" w14:textId="3FC0DA46" w:rsidR="00135672" w:rsidRDefault="002F6536">
            <w:r w:rsidRPr="002F6536">
              <w:rPr>
                <w:b/>
                <w:bCs/>
              </w:rPr>
              <w:t xml:space="preserve">Patient </w:t>
            </w:r>
            <w:r>
              <w:t>class</w:t>
            </w:r>
          </w:p>
        </w:tc>
        <w:tc>
          <w:tcPr>
            <w:tcW w:w="3373" w:type="dxa"/>
          </w:tcPr>
          <w:p w14:paraId="76F851A9" w14:textId="1BD6EACA" w:rsidR="00135672" w:rsidRPr="002F6536" w:rsidRDefault="002F6536">
            <w:pPr>
              <w:rPr>
                <w:b/>
                <w:bCs/>
              </w:rPr>
            </w:pPr>
            <w:r>
              <w:rPr>
                <w:b/>
                <w:bCs/>
              </w:rPr>
              <w:t>class Patient</w:t>
            </w:r>
          </w:p>
        </w:tc>
        <w:tc>
          <w:tcPr>
            <w:tcW w:w="1503" w:type="dxa"/>
          </w:tcPr>
          <w:p w14:paraId="2F61BE80" w14:textId="022FF032" w:rsidR="00135672" w:rsidRDefault="002F6536">
            <w:r>
              <w:t>Yes</w:t>
            </w:r>
          </w:p>
        </w:tc>
        <w:tc>
          <w:tcPr>
            <w:tcW w:w="1678" w:type="dxa"/>
          </w:tcPr>
          <w:p w14:paraId="53D602F3" w14:textId="3D29A846" w:rsidR="00135672" w:rsidRDefault="00311904">
            <w:r>
              <w:t>Core entity for storing patient data.</w:t>
            </w:r>
          </w:p>
        </w:tc>
      </w:tr>
      <w:tr w:rsidR="00135672" w14:paraId="7A420743" w14:textId="77777777" w:rsidTr="00011256">
        <w:tc>
          <w:tcPr>
            <w:tcW w:w="3742" w:type="dxa"/>
          </w:tcPr>
          <w:p w14:paraId="1D962ACE" w14:textId="7AC5675C" w:rsidR="00135672" w:rsidRPr="002F6536" w:rsidRDefault="002F653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Patient.patient_id</w:t>
            </w:r>
            <w:proofErr w:type="spellEnd"/>
          </w:p>
        </w:tc>
        <w:tc>
          <w:tcPr>
            <w:tcW w:w="3373" w:type="dxa"/>
          </w:tcPr>
          <w:p w14:paraId="24F4DC7B" w14:textId="3D6108C4" w:rsidR="00135672" w:rsidRPr="002F6536" w:rsidRDefault="002F6536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self.patient</w:t>
            </w:r>
            <w:proofErr w:type="gramEnd"/>
            <w:r>
              <w:rPr>
                <w:b/>
                <w:bCs/>
              </w:rPr>
              <w:t>_id</w:t>
            </w:r>
            <w:proofErr w:type="spellEnd"/>
          </w:p>
        </w:tc>
        <w:tc>
          <w:tcPr>
            <w:tcW w:w="1503" w:type="dxa"/>
          </w:tcPr>
          <w:p w14:paraId="60BB24A3" w14:textId="04EF2104" w:rsidR="00135672" w:rsidRDefault="002F6536">
            <w:r>
              <w:t>Yes</w:t>
            </w:r>
          </w:p>
        </w:tc>
        <w:tc>
          <w:tcPr>
            <w:tcW w:w="1678" w:type="dxa"/>
          </w:tcPr>
          <w:p w14:paraId="067965C6" w14:textId="498F41E1" w:rsidR="00135672" w:rsidRDefault="00311904">
            <w:r>
              <w:t>Unique identifier for each patient.</w:t>
            </w:r>
          </w:p>
        </w:tc>
      </w:tr>
      <w:tr w:rsidR="00135672" w14:paraId="1E85A2B4" w14:textId="77777777" w:rsidTr="00011256">
        <w:tc>
          <w:tcPr>
            <w:tcW w:w="3742" w:type="dxa"/>
          </w:tcPr>
          <w:p w14:paraId="521D873B" w14:textId="5B0E80AB" w:rsidR="00135672" w:rsidRPr="002F6536" w:rsidRDefault="002F6536">
            <w:pPr>
              <w:rPr>
                <w:b/>
                <w:bCs/>
              </w:rPr>
            </w:pPr>
            <w:r w:rsidRPr="002F6536">
              <w:rPr>
                <w:b/>
                <w:bCs/>
              </w:rPr>
              <w:t>Patient.name</w:t>
            </w:r>
          </w:p>
        </w:tc>
        <w:tc>
          <w:tcPr>
            <w:tcW w:w="3373" w:type="dxa"/>
          </w:tcPr>
          <w:p w14:paraId="51D9BFDE" w14:textId="00D34D94" w:rsidR="00135672" w:rsidRPr="002F6536" w:rsidRDefault="002F6536">
            <w:pPr>
              <w:rPr>
                <w:b/>
                <w:bCs/>
              </w:rPr>
            </w:pPr>
            <w:r>
              <w:rPr>
                <w:b/>
                <w:bCs/>
              </w:rPr>
              <w:t>self.name</w:t>
            </w:r>
          </w:p>
        </w:tc>
        <w:tc>
          <w:tcPr>
            <w:tcW w:w="1503" w:type="dxa"/>
          </w:tcPr>
          <w:p w14:paraId="29A294E5" w14:textId="06F8FA02" w:rsidR="00135672" w:rsidRDefault="00311904">
            <w:r>
              <w:t>Yes</w:t>
            </w:r>
          </w:p>
        </w:tc>
        <w:tc>
          <w:tcPr>
            <w:tcW w:w="1678" w:type="dxa"/>
          </w:tcPr>
          <w:p w14:paraId="5D36E896" w14:textId="69E1D65D" w:rsidR="00135672" w:rsidRDefault="00311904">
            <w:r>
              <w:t>Patient’s full name.</w:t>
            </w:r>
          </w:p>
        </w:tc>
      </w:tr>
      <w:tr w:rsidR="00135672" w14:paraId="1E9652BF" w14:textId="77777777" w:rsidTr="00011256">
        <w:tc>
          <w:tcPr>
            <w:tcW w:w="3742" w:type="dxa"/>
          </w:tcPr>
          <w:p w14:paraId="07BF8F90" w14:textId="7589ADA0" w:rsidR="00135672" w:rsidRPr="002F6536" w:rsidRDefault="002F653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Patient.dob</w:t>
            </w:r>
            <w:proofErr w:type="spellEnd"/>
          </w:p>
        </w:tc>
        <w:tc>
          <w:tcPr>
            <w:tcW w:w="3373" w:type="dxa"/>
          </w:tcPr>
          <w:p w14:paraId="5AF33551" w14:textId="44B1E11B" w:rsidR="00135672" w:rsidRPr="002F6536" w:rsidRDefault="0031190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</w:t>
            </w:r>
            <w:r w:rsidR="002F6536">
              <w:rPr>
                <w:b/>
                <w:bCs/>
              </w:rPr>
              <w:t>elf</w:t>
            </w:r>
            <w:r>
              <w:rPr>
                <w:b/>
                <w:bCs/>
              </w:rPr>
              <w:t>.dob</w:t>
            </w:r>
            <w:proofErr w:type="spellEnd"/>
          </w:p>
        </w:tc>
        <w:tc>
          <w:tcPr>
            <w:tcW w:w="1503" w:type="dxa"/>
          </w:tcPr>
          <w:p w14:paraId="3F51527F" w14:textId="189BDBDF" w:rsidR="00135672" w:rsidRDefault="00311904">
            <w:r>
              <w:t>Yes</w:t>
            </w:r>
          </w:p>
        </w:tc>
        <w:tc>
          <w:tcPr>
            <w:tcW w:w="1678" w:type="dxa"/>
          </w:tcPr>
          <w:p w14:paraId="2DD6A575" w14:textId="15038D53" w:rsidR="00135672" w:rsidRDefault="00311904">
            <w:r>
              <w:t>Date of birth (stored as string for simplicity).</w:t>
            </w:r>
          </w:p>
        </w:tc>
      </w:tr>
      <w:tr w:rsidR="00135672" w14:paraId="4E59A639" w14:textId="77777777" w:rsidTr="00011256">
        <w:tc>
          <w:tcPr>
            <w:tcW w:w="3742" w:type="dxa"/>
          </w:tcPr>
          <w:p w14:paraId="07F129AE" w14:textId="7EE0452B" w:rsidR="00135672" w:rsidRPr="002F6536" w:rsidRDefault="002F653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Patient.</w:t>
            </w:r>
            <w:r w:rsidR="00011256">
              <w:rPr>
                <w:b/>
                <w:bCs/>
              </w:rPr>
              <w:t>phone</w:t>
            </w:r>
            <w:proofErr w:type="spellEnd"/>
          </w:p>
        </w:tc>
        <w:tc>
          <w:tcPr>
            <w:tcW w:w="3373" w:type="dxa"/>
          </w:tcPr>
          <w:p w14:paraId="49D8A5D8" w14:textId="5E88A589" w:rsidR="00135672" w:rsidRPr="00311904" w:rsidRDefault="00311904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self.phone</w:t>
            </w:r>
            <w:proofErr w:type="spellEnd"/>
            <w:proofErr w:type="gramEnd"/>
          </w:p>
        </w:tc>
        <w:tc>
          <w:tcPr>
            <w:tcW w:w="1503" w:type="dxa"/>
          </w:tcPr>
          <w:p w14:paraId="175F1AB3" w14:textId="2E4EB5E1" w:rsidR="00135672" w:rsidRDefault="00311904">
            <w:r>
              <w:t>Yes</w:t>
            </w:r>
          </w:p>
        </w:tc>
        <w:tc>
          <w:tcPr>
            <w:tcW w:w="1678" w:type="dxa"/>
          </w:tcPr>
          <w:p w14:paraId="36900697" w14:textId="4CC26EF9" w:rsidR="00135672" w:rsidRDefault="00311904">
            <w:r>
              <w:t>Contact phone number.</w:t>
            </w:r>
          </w:p>
        </w:tc>
      </w:tr>
      <w:tr w:rsidR="00011256" w14:paraId="2946FF4C" w14:textId="77777777" w:rsidTr="00011256">
        <w:tc>
          <w:tcPr>
            <w:tcW w:w="3742" w:type="dxa"/>
          </w:tcPr>
          <w:p w14:paraId="65D136DD" w14:textId="4C1EB057" w:rsidR="00011256" w:rsidRDefault="0001125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Patient.update_</w:t>
            </w:r>
            <w:proofErr w:type="gramStart"/>
            <w:r>
              <w:rPr>
                <w:b/>
                <w:bCs/>
              </w:rPr>
              <w:t>contact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3373" w:type="dxa"/>
          </w:tcPr>
          <w:p w14:paraId="26329800" w14:textId="479FD7AB" w:rsidR="00011256" w:rsidRDefault="000112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def </w:t>
            </w:r>
            <w:proofErr w:type="spellStart"/>
            <w:r>
              <w:rPr>
                <w:b/>
                <w:bCs/>
              </w:rPr>
              <w:t>update_contact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proofErr w:type="gramStart"/>
            <w:r>
              <w:rPr>
                <w:b/>
                <w:bCs/>
              </w:rPr>
              <w:t>self,phone</w:t>
            </w:r>
            <w:proofErr w:type="spellEnd"/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1503" w:type="dxa"/>
          </w:tcPr>
          <w:p w14:paraId="7DFDF80F" w14:textId="77777777" w:rsidR="00011256" w:rsidRDefault="00011256"/>
        </w:tc>
        <w:tc>
          <w:tcPr>
            <w:tcW w:w="1678" w:type="dxa"/>
          </w:tcPr>
          <w:p w14:paraId="13226345" w14:textId="099C9493" w:rsidR="00011256" w:rsidRDefault="00011256">
            <w:r>
              <w:t>Updates the patient’s phone number.</w:t>
            </w:r>
          </w:p>
        </w:tc>
      </w:tr>
      <w:tr w:rsidR="00135672" w14:paraId="440D39E2" w14:textId="77777777" w:rsidTr="00011256">
        <w:tc>
          <w:tcPr>
            <w:tcW w:w="3742" w:type="dxa"/>
          </w:tcPr>
          <w:p w14:paraId="604AAA9A" w14:textId="57F9AC67" w:rsidR="00135672" w:rsidRPr="002F6536" w:rsidRDefault="002F653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Patient.get_appointment_</w:t>
            </w:r>
            <w:proofErr w:type="gramStart"/>
            <w:r>
              <w:rPr>
                <w:b/>
                <w:bCs/>
              </w:rPr>
              <w:t>history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3373" w:type="dxa"/>
          </w:tcPr>
          <w:p w14:paraId="2B7FC43E" w14:textId="61AE9FC2" w:rsidR="00135672" w:rsidRPr="00311904" w:rsidRDefault="0031190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def </w:t>
            </w:r>
            <w:proofErr w:type="spellStart"/>
            <w:r w:rsidR="00011256">
              <w:rPr>
                <w:b/>
                <w:bCs/>
              </w:rPr>
              <w:t>get_appointment_history</w:t>
            </w:r>
            <w:proofErr w:type="spellEnd"/>
            <w:r w:rsidR="00011256">
              <w:rPr>
                <w:b/>
                <w:bCs/>
              </w:rPr>
              <w:t>(self)</w:t>
            </w:r>
          </w:p>
        </w:tc>
        <w:tc>
          <w:tcPr>
            <w:tcW w:w="1503" w:type="dxa"/>
          </w:tcPr>
          <w:p w14:paraId="5F984062" w14:textId="1CA4579A" w:rsidR="00135672" w:rsidRDefault="00311904">
            <w:r>
              <w:t>Yes</w:t>
            </w:r>
          </w:p>
        </w:tc>
        <w:tc>
          <w:tcPr>
            <w:tcW w:w="1678" w:type="dxa"/>
          </w:tcPr>
          <w:p w14:paraId="6EEAE2D7" w14:textId="274819F8" w:rsidR="00135672" w:rsidRDefault="00011256">
            <w:r>
              <w:t xml:space="preserve">Returns a list of appointment IDs (delegated to </w:t>
            </w:r>
            <w:proofErr w:type="spellStart"/>
            <w:r>
              <w:t>ClinicSchedule</w:t>
            </w:r>
            <w:proofErr w:type="spellEnd"/>
            <w:r>
              <w:t>).</w:t>
            </w:r>
          </w:p>
        </w:tc>
      </w:tr>
      <w:tr w:rsidR="00135672" w14:paraId="7B3CD002" w14:textId="77777777" w:rsidTr="00011256">
        <w:tc>
          <w:tcPr>
            <w:tcW w:w="3742" w:type="dxa"/>
          </w:tcPr>
          <w:p w14:paraId="4A725C9B" w14:textId="144CD1A8" w:rsidR="00135672" w:rsidRPr="002F6536" w:rsidRDefault="002F6536">
            <w:r>
              <w:rPr>
                <w:b/>
                <w:bCs/>
              </w:rPr>
              <w:t xml:space="preserve">Practitioner </w:t>
            </w:r>
            <w:r>
              <w:t>class</w:t>
            </w:r>
          </w:p>
        </w:tc>
        <w:tc>
          <w:tcPr>
            <w:tcW w:w="3373" w:type="dxa"/>
          </w:tcPr>
          <w:p w14:paraId="2057876B" w14:textId="091EA4D5" w:rsidR="00135672" w:rsidRPr="00311904" w:rsidRDefault="0031190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</w:t>
            </w:r>
            <w:r w:rsidR="0041438C">
              <w:rPr>
                <w:b/>
                <w:bCs/>
              </w:rPr>
              <w:t>P</w:t>
            </w:r>
            <w:r>
              <w:rPr>
                <w:b/>
                <w:bCs/>
              </w:rPr>
              <w:t>ractitioner</w:t>
            </w:r>
          </w:p>
        </w:tc>
        <w:tc>
          <w:tcPr>
            <w:tcW w:w="1503" w:type="dxa"/>
          </w:tcPr>
          <w:p w14:paraId="58F2D6EE" w14:textId="67C160C5" w:rsidR="00135672" w:rsidRDefault="00311904">
            <w:r>
              <w:t>Yes</w:t>
            </w:r>
          </w:p>
        </w:tc>
        <w:tc>
          <w:tcPr>
            <w:tcW w:w="1678" w:type="dxa"/>
          </w:tcPr>
          <w:p w14:paraId="772C581A" w14:textId="0424D657" w:rsidR="00135672" w:rsidRDefault="00011256">
            <w:r>
              <w:t>Core entity for storing practitioner data.</w:t>
            </w:r>
          </w:p>
        </w:tc>
      </w:tr>
      <w:tr w:rsidR="00135672" w14:paraId="0588A64A" w14:textId="77777777" w:rsidTr="00011256">
        <w:tc>
          <w:tcPr>
            <w:tcW w:w="3742" w:type="dxa"/>
          </w:tcPr>
          <w:p w14:paraId="6704D296" w14:textId="73AD7B8D" w:rsidR="00135672" w:rsidRPr="002F6536" w:rsidRDefault="002F653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Practitioner.practioner_id</w:t>
            </w:r>
            <w:proofErr w:type="spellEnd"/>
          </w:p>
        </w:tc>
        <w:tc>
          <w:tcPr>
            <w:tcW w:w="3373" w:type="dxa"/>
          </w:tcPr>
          <w:p w14:paraId="3F0FBA0E" w14:textId="2222CE89" w:rsidR="00135672" w:rsidRPr="00311904" w:rsidRDefault="00311904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self.practitioner</w:t>
            </w:r>
            <w:proofErr w:type="gramEnd"/>
            <w:r>
              <w:rPr>
                <w:b/>
                <w:bCs/>
              </w:rPr>
              <w:t>_id</w:t>
            </w:r>
            <w:proofErr w:type="spellEnd"/>
          </w:p>
        </w:tc>
        <w:tc>
          <w:tcPr>
            <w:tcW w:w="1503" w:type="dxa"/>
          </w:tcPr>
          <w:p w14:paraId="596184B3" w14:textId="00AA5DC1" w:rsidR="00135672" w:rsidRDefault="00311904">
            <w:r>
              <w:t>Yes</w:t>
            </w:r>
          </w:p>
        </w:tc>
        <w:tc>
          <w:tcPr>
            <w:tcW w:w="1678" w:type="dxa"/>
          </w:tcPr>
          <w:p w14:paraId="0D2CAA29" w14:textId="4BF582C7" w:rsidR="00135672" w:rsidRDefault="00011256">
            <w:r>
              <w:t>Unique identifier for each practitioner.</w:t>
            </w:r>
          </w:p>
        </w:tc>
      </w:tr>
      <w:tr w:rsidR="00011256" w14:paraId="130CDB8F" w14:textId="77777777" w:rsidTr="00011256">
        <w:tc>
          <w:tcPr>
            <w:tcW w:w="3742" w:type="dxa"/>
          </w:tcPr>
          <w:p w14:paraId="197DA2B2" w14:textId="21DF6A5B" w:rsidR="00011256" w:rsidRDefault="00011256">
            <w:pPr>
              <w:rPr>
                <w:b/>
                <w:bCs/>
              </w:rPr>
            </w:pPr>
            <w:r>
              <w:rPr>
                <w:b/>
                <w:bCs/>
              </w:rPr>
              <w:t>Practitoner.name</w:t>
            </w:r>
          </w:p>
        </w:tc>
        <w:tc>
          <w:tcPr>
            <w:tcW w:w="3373" w:type="dxa"/>
          </w:tcPr>
          <w:p w14:paraId="03D756B1" w14:textId="55851FDE" w:rsidR="00011256" w:rsidRDefault="00011256">
            <w:pPr>
              <w:rPr>
                <w:b/>
                <w:bCs/>
              </w:rPr>
            </w:pPr>
            <w:r>
              <w:rPr>
                <w:b/>
                <w:bCs/>
              </w:rPr>
              <w:t>self.name</w:t>
            </w:r>
          </w:p>
        </w:tc>
        <w:tc>
          <w:tcPr>
            <w:tcW w:w="1503" w:type="dxa"/>
          </w:tcPr>
          <w:p w14:paraId="77257779" w14:textId="7ED0DD8D" w:rsidR="00011256" w:rsidRDefault="00011256">
            <w:r>
              <w:t>Yes</w:t>
            </w:r>
          </w:p>
        </w:tc>
        <w:tc>
          <w:tcPr>
            <w:tcW w:w="1678" w:type="dxa"/>
          </w:tcPr>
          <w:p w14:paraId="73655F7B" w14:textId="60C2932E" w:rsidR="00011256" w:rsidRDefault="00011256">
            <w:r>
              <w:t>Practitioner’s full name.</w:t>
            </w:r>
          </w:p>
        </w:tc>
      </w:tr>
      <w:tr w:rsidR="00011256" w14:paraId="13448845" w14:textId="77777777" w:rsidTr="00011256">
        <w:tc>
          <w:tcPr>
            <w:tcW w:w="3742" w:type="dxa"/>
          </w:tcPr>
          <w:p w14:paraId="16E0FC1B" w14:textId="487AD721" w:rsidR="00011256" w:rsidRDefault="0001125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Practitioner.spec</w:t>
            </w:r>
            <w:r w:rsidR="0041438C">
              <w:rPr>
                <w:b/>
                <w:bCs/>
              </w:rPr>
              <w:t>ialty</w:t>
            </w:r>
            <w:proofErr w:type="spellEnd"/>
          </w:p>
        </w:tc>
        <w:tc>
          <w:tcPr>
            <w:tcW w:w="3373" w:type="dxa"/>
          </w:tcPr>
          <w:p w14:paraId="50346775" w14:textId="67AD8C1C" w:rsidR="00011256" w:rsidRDefault="00011256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self.specialty</w:t>
            </w:r>
            <w:proofErr w:type="spellEnd"/>
            <w:proofErr w:type="gramEnd"/>
          </w:p>
        </w:tc>
        <w:tc>
          <w:tcPr>
            <w:tcW w:w="1503" w:type="dxa"/>
          </w:tcPr>
          <w:p w14:paraId="0571D092" w14:textId="75B80B47" w:rsidR="00011256" w:rsidRDefault="00011256">
            <w:r>
              <w:t>Yes</w:t>
            </w:r>
          </w:p>
        </w:tc>
        <w:tc>
          <w:tcPr>
            <w:tcW w:w="1678" w:type="dxa"/>
          </w:tcPr>
          <w:p w14:paraId="7A5B1514" w14:textId="17FB0D3E" w:rsidR="00011256" w:rsidRDefault="00011256">
            <w:r>
              <w:t xml:space="preserve">Medical </w:t>
            </w:r>
            <w:proofErr w:type="spellStart"/>
            <w:r>
              <w:t>speciality</w:t>
            </w:r>
            <w:proofErr w:type="spellEnd"/>
            <w:r>
              <w:t>.</w:t>
            </w:r>
          </w:p>
        </w:tc>
      </w:tr>
      <w:tr w:rsidR="00135672" w14:paraId="51463114" w14:textId="77777777" w:rsidTr="00011256">
        <w:tc>
          <w:tcPr>
            <w:tcW w:w="3742" w:type="dxa"/>
          </w:tcPr>
          <w:p w14:paraId="66600B9E" w14:textId="333A12BA" w:rsidR="00135672" w:rsidRPr="002F6536" w:rsidRDefault="002F653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Practitoner.update_</w:t>
            </w:r>
            <w:proofErr w:type="gramStart"/>
            <w:r>
              <w:rPr>
                <w:b/>
                <w:bCs/>
              </w:rPr>
              <w:t>availablity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3373" w:type="dxa"/>
          </w:tcPr>
          <w:p w14:paraId="0DAAA915" w14:textId="4B7F2ADB" w:rsidR="00135672" w:rsidRPr="00311904" w:rsidRDefault="000112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def </w:t>
            </w:r>
            <w:proofErr w:type="spellStart"/>
            <w:r>
              <w:rPr>
                <w:b/>
                <w:bCs/>
              </w:rPr>
              <w:t>update_availability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proofErr w:type="gramStart"/>
            <w:r>
              <w:rPr>
                <w:b/>
                <w:bCs/>
              </w:rPr>
              <w:t>self,schedule</w:t>
            </w:r>
            <w:proofErr w:type="spellEnd"/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1503" w:type="dxa"/>
          </w:tcPr>
          <w:p w14:paraId="672547B2" w14:textId="22DB7614" w:rsidR="00135672" w:rsidRDefault="00311904">
            <w:r>
              <w:t>Yes</w:t>
            </w:r>
          </w:p>
        </w:tc>
        <w:tc>
          <w:tcPr>
            <w:tcW w:w="1678" w:type="dxa"/>
          </w:tcPr>
          <w:p w14:paraId="1C3C52EE" w14:textId="188E572B" w:rsidR="00135672" w:rsidRDefault="00011256">
            <w:r>
              <w:t xml:space="preserve">Updates the practitioner’s </w:t>
            </w:r>
            <w:proofErr w:type="spellStart"/>
            <w:r>
              <w:t>availabilty</w:t>
            </w:r>
            <w:proofErr w:type="spellEnd"/>
          </w:p>
        </w:tc>
      </w:tr>
      <w:tr w:rsidR="00135672" w14:paraId="3684D098" w14:textId="77777777" w:rsidTr="00011256">
        <w:tc>
          <w:tcPr>
            <w:tcW w:w="3742" w:type="dxa"/>
          </w:tcPr>
          <w:p w14:paraId="0CD5A416" w14:textId="431E589E" w:rsidR="00135672" w:rsidRPr="002F6536" w:rsidRDefault="002F6536">
            <w:pPr>
              <w:rPr>
                <w:b/>
                <w:bCs/>
              </w:rPr>
            </w:pPr>
            <w:proofErr w:type="spellStart"/>
            <w:r w:rsidRPr="002F6536">
              <w:rPr>
                <w:b/>
                <w:bCs/>
              </w:rPr>
              <w:t>Practitioner.get_</w:t>
            </w:r>
            <w:proofErr w:type="gramStart"/>
            <w:r w:rsidRPr="002F6536">
              <w:rPr>
                <w:b/>
                <w:bCs/>
              </w:rPr>
              <w:t>schedule</w:t>
            </w:r>
            <w:proofErr w:type="spellEnd"/>
            <w:r w:rsidRPr="002F6536">
              <w:rPr>
                <w:b/>
                <w:bCs/>
              </w:rPr>
              <w:t>(</w:t>
            </w:r>
            <w:proofErr w:type="gramEnd"/>
            <w:r w:rsidRPr="002F6536">
              <w:rPr>
                <w:b/>
                <w:bCs/>
              </w:rPr>
              <w:t>)</w:t>
            </w:r>
          </w:p>
        </w:tc>
        <w:tc>
          <w:tcPr>
            <w:tcW w:w="3373" w:type="dxa"/>
          </w:tcPr>
          <w:p w14:paraId="7B048EF8" w14:textId="4717BD14" w:rsidR="00135672" w:rsidRPr="00311904" w:rsidRDefault="001B342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def </w:t>
            </w:r>
            <w:proofErr w:type="spellStart"/>
            <w:r>
              <w:rPr>
                <w:b/>
                <w:bCs/>
              </w:rPr>
              <w:t>get_</w:t>
            </w:r>
            <w:proofErr w:type="gramStart"/>
            <w:r>
              <w:rPr>
                <w:b/>
                <w:bCs/>
              </w:rPr>
              <w:t>schedule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self, date)</w:t>
            </w:r>
          </w:p>
        </w:tc>
        <w:tc>
          <w:tcPr>
            <w:tcW w:w="1503" w:type="dxa"/>
          </w:tcPr>
          <w:p w14:paraId="78EDBC06" w14:textId="485C5609" w:rsidR="00135672" w:rsidRDefault="00311904">
            <w:r>
              <w:t xml:space="preserve">Yes </w:t>
            </w:r>
          </w:p>
        </w:tc>
        <w:tc>
          <w:tcPr>
            <w:tcW w:w="1678" w:type="dxa"/>
          </w:tcPr>
          <w:p w14:paraId="53531CCD" w14:textId="5EF8CE09" w:rsidR="00135672" w:rsidRDefault="001B3424">
            <w:r>
              <w:t xml:space="preserve">Returns </w:t>
            </w:r>
            <w:proofErr w:type="spellStart"/>
            <w:r>
              <w:t>appoitnments</w:t>
            </w:r>
            <w:proofErr w:type="spellEnd"/>
            <w:r>
              <w:t xml:space="preserve"> for a given date.</w:t>
            </w:r>
          </w:p>
        </w:tc>
      </w:tr>
      <w:tr w:rsidR="002F6536" w14:paraId="24C74817" w14:textId="77777777" w:rsidTr="00011256">
        <w:tc>
          <w:tcPr>
            <w:tcW w:w="3742" w:type="dxa"/>
          </w:tcPr>
          <w:p w14:paraId="45C860B8" w14:textId="3916EB52" w:rsidR="002F6536" w:rsidRPr="002F6536" w:rsidRDefault="002F6536">
            <w:r>
              <w:rPr>
                <w:b/>
                <w:bCs/>
              </w:rPr>
              <w:t xml:space="preserve">Appointment </w:t>
            </w:r>
            <w:r>
              <w:t>class</w:t>
            </w:r>
          </w:p>
        </w:tc>
        <w:tc>
          <w:tcPr>
            <w:tcW w:w="3373" w:type="dxa"/>
          </w:tcPr>
          <w:p w14:paraId="33334E8F" w14:textId="101C1021" w:rsidR="002F6536" w:rsidRPr="00311904" w:rsidRDefault="001B3424">
            <w:pPr>
              <w:rPr>
                <w:b/>
                <w:bCs/>
              </w:rPr>
            </w:pPr>
            <w:r>
              <w:rPr>
                <w:b/>
                <w:bCs/>
              </w:rPr>
              <w:t>class Appointment</w:t>
            </w:r>
          </w:p>
        </w:tc>
        <w:tc>
          <w:tcPr>
            <w:tcW w:w="1503" w:type="dxa"/>
          </w:tcPr>
          <w:p w14:paraId="52598403" w14:textId="195D7AC7" w:rsidR="002F6536" w:rsidRDefault="00311904">
            <w:r>
              <w:t>Yes</w:t>
            </w:r>
          </w:p>
        </w:tc>
        <w:tc>
          <w:tcPr>
            <w:tcW w:w="1678" w:type="dxa"/>
          </w:tcPr>
          <w:p w14:paraId="4F2A4C8B" w14:textId="34A01EF0" w:rsidR="002F6536" w:rsidRDefault="001B3424">
            <w:r>
              <w:t>Central linking class.</w:t>
            </w:r>
          </w:p>
        </w:tc>
      </w:tr>
      <w:tr w:rsidR="002F6536" w14:paraId="5C00BA67" w14:textId="77777777" w:rsidTr="00011256">
        <w:tc>
          <w:tcPr>
            <w:tcW w:w="3742" w:type="dxa"/>
          </w:tcPr>
          <w:p w14:paraId="24EB176E" w14:textId="115F5B98" w:rsidR="002F6536" w:rsidRPr="002F6536" w:rsidRDefault="002F653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Appointment.appointment_id</w:t>
            </w:r>
            <w:proofErr w:type="spellEnd"/>
          </w:p>
        </w:tc>
        <w:tc>
          <w:tcPr>
            <w:tcW w:w="3373" w:type="dxa"/>
          </w:tcPr>
          <w:p w14:paraId="69EEA602" w14:textId="38E4C7CF" w:rsidR="002F6536" w:rsidRPr="00311904" w:rsidRDefault="001B3424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self.appointment</w:t>
            </w:r>
            <w:proofErr w:type="gramEnd"/>
            <w:r>
              <w:rPr>
                <w:b/>
                <w:bCs/>
              </w:rPr>
              <w:t>_id</w:t>
            </w:r>
            <w:proofErr w:type="spellEnd"/>
          </w:p>
        </w:tc>
        <w:tc>
          <w:tcPr>
            <w:tcW w:w="1503" w:type="dxa"/>
          </w:tcPr>
          <w:p w14:paraId="03638CC5" w14:textId="323BE029" w:rsidR="002F6536" w:rsidRDefault="00311904">
            <w:r>
              <w:t>Yes</w:t>
            </w:r>
          </w:p>
        </w:tc>
        <w:tc>
          <w:tcPr>
            <w:tcW w:w="1678" w:type="dxa"/>
          </w:tcPr>
          <w:p w14:paraId="1D1C2694" w14:textId="55BC2478" w:rsidR="002F6536" w:rsidRDefault="001B3424">
            <w:r>
              <w:t>Unique identifier for each appointment.</w:t>
            </w:r>
          </w:p>
        </w:tc>
      </w:tr>
      <w:tr w:rsidR="002F6536" w14:paraId="2598B8CA" w14:textId="77777777" w:rsidTr="00011256">
        <w:tc>
          <w:tcPr>
            <w:tcW w:w="3742" w:type="dxa"/>
          </w:tcPr>
          <w:p w14:paraId="0858AA77" w14:textId="79FEA890" w:rsidR="002F6536" w:rsidRPr="002F6536" w:rsidRDefault="002F653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Appointment.date</w:t>
            </w:r>
            <w:proofErr w:type="spellEnd"/>
          </w:p>
        </w:tc>
        <w:tc>
          <w:tcPr>
            <w:tcW w:w="3373" w:type="dxa"/>
          </w:tcPr>
          <w:p w14:paraId="4C905C50" w14:textId="6BFD4A5E" w:rsidR="002F6536" w:rsidRPr="00311904" w:rsidRDefault="001B3424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self.date</w:t>
            </w:r>
            <w:proofErr w:type="spellEnd"/>
            <w:proofErr w:type="gramEnd"/>
          </w:p>
        </w:tc>
        <w:tc>
          <w:tcPr>
            <w:tcW w:w="1503" w:type="dxa"/>
          </w:tcPr>
          <w:p w14:paraId="59325508" w14:textId="3E1363C1" w:rsidR="002F6536" w:rsidRDefault="00311904">
            <w:r>
              <w:t>Yes</w:t>
            </w:r>
          </w:p>
        </w:tc>
        <w:tc>
          <w:tcPr>
            <w:tcW w:w="1678" w:type="dxa"/>
          </w:tcPr>
          <w:p w14:paraId="7AF50A4A" w14:textId="050F0680" w:rsidR="002F6536" w:rsidRDefault="001B3424">
            <w:r>
              <w:t>Appointment date.</w:t>
            </w:r>
          </w:p>
        </w:tc>
      </w:tr>
      <w:tr w:rsidR="002F6536" w14:paraId="6E41C897" w14:textId="77777777" w:rsidTr="00011256">
        <w:tc>
          <w:tcPr>
            <w:tcW w:w="3742" w:type="dxa"/>
          </w:tcPr>
          <w:p w14:paraId="1BA7421E" w14:textId="0782E43D" w:rsidR="002F6536" w:rsidRPr="002F6536" w:rsidRDefault="002F653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Appointment.time</w:t>
            </w:r>
            <w:proofErr w:type="spellEnd"/>
          </w:p>
        </w:tc>
        <w:tc>
          <w:tcPr>
            <w:tcW w:w="3373" w:type="dxa"/>
          </w:tcPr>
          <w:p w14:paraId="7AA03DC1" w14:textId="5CAFD34D" w:rsidR="002F6536" w:rsidRPr="00311904" w:rsidRDefault="001B3424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self.time</w:t>
            </w:r>
            <w:proofErr w:type="spellEnd"/>
            <w:proofErr w:type="gramEnd"/>
          </w:p>
        </w:tc>
        <w:tc>
          <w:tcPr>
            <w:tcW w:w="1503" w:type="dxa"/>
          </w:tcPr>
          <w:p w14:paraId="706E128A" w14:textId="08E6BB4F" w:rsidR="002F6536" w:rsidRDefault="00311904">
            <w:r>
              <w:t>Yes</w:t>
            </w:r>
          </w:p>
        </w:tc>
        <w:tc>
          <w:tcPr>
            <w:tcW w:w="1678" w:type="dxa"/>
          </w:tcPr>
          <w:p w14:paraId="49CA3AE2" w14:textId="6043DA44" w:rsidR="002F6536" w:rsidRDefault="001B3424">
            <w:r>
              <w:t>Appointment time.</w:t>
            </w:r>
          </w:p>
        </w:tc>
      </w:tr>
      <w:tr w:rsidR="002F6536" w14:paraId="4931D6EB" w14:textId="77777777" w:rsidTr="00011256">
        <w:tc>
          <w:tcPr>
            <w:tcW w:w="3742" w:type="dxa"/>
          </w:tcPr>
          <w:p w14:paraId="73A258C6" w14:textId="135CC784" w:rsidR="002F6536" w:rsidRDefault="002F653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Appointment.status</w:t>
            </w:r>
            <w:proofErr w:type="spellEnd"/>
          </w:p>
        </w:tc>
        <w:tc>
          <w:tcPr>
            <w:tcW w:w="3373" w:type="dxa"/>
          </w:tcPr>
          <w:p w14:paraId="36349AC4" w14:textId="3049EE17" w:rsidR="002F6536" w:rsidRPr="00311904" w:rsidRDefault="001B3424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self.status</w:t>
            </w:r>
            <w:proofErr w:type="spellEnd"/>
            <w:proofErr w:type="gramEnd"/>
          </w:p>
        </w:tc>
        <w:tc>
          <w:tcPr>
            <w:tcW w:w="1503" w:type="dxa"/>
          </w:tcPr>
          <w:p w14:paraId="1B222E31" w14:textId="16AC7129" w:rsidR="002F6536" w:rsidRDefault="00311904">
            <w:r>
              <w:t>Yes</w:t>
            </w:r>
          </w:p>
        </w:tc>
        <w:tc>
          <w:tcPr>
            <w:tcW w:w="1678" w:type="dxa"/>
          </w:tcPr>
          <w:p w14:paraId="0952D13D" w14:textId="4EA477C0" w:rsidR="002F6536" w:rsidRDefault="001B3424">
            <w:r>
              <w:t>“</w:t>
            </w:r>
            <w:proofErr w:type="spellStart"/>
            <w:r>
              <w:t>Booked”</w:t>
            </w:r>
            <w:proofErr w:type="gramStart"/>
            <w:r>
              <w:t>,”Cancelled</w:t>
            </w:r>
            <w:proofErr w:type="spellEnd"/>
            <w:proofErr w:type="gramEnd"/>
            <w:r>
              <w:t>”, or “Completed”</w:t>
            </w:r>
          </w:p>
        </w:tc>
      </w:tr>
      <w:tr w:rsidR="002F6536" w14:paraId="5687F34A" w14:textId="77777777" w:rsidTr="00011256">
        <w:tc>
          <w:tcPr>
            <w:tcW w:w="3742" w:type="dxa"/>
          </w:tcPr>
          <w:p w14:paraId="38187915" w14:textId="5901CA4D" w:rsidR="002F6536" w:rsidRDefault="002F653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Appointment.cancel</w:t>
            </w:r>
            <w:proofErr w:type="spellEnd"/>
            <w:r>
              <w:rPr>
                <w:b/>
                <w:bCs/>
              </w:rPr>
              <w:t>()</w:t>
            </w:r>
          </w:p>
        </w:tc>
        <w:tc>
          <w:tcPr>
            <w:tcW w:w="3373" w:type="dxa"/>
          </w:tcPr>
          <w:p w14:paraId="1DE9DD51" w14:textId="15389865" w:rsidR="002F6536" w:rsidRPr="00311904" w:rsidRDefault="001B3424">
            <w:pPr>
              <w:rPr>
                <w:b/>
                <w:bCs/>
              </w:rPr>
            </w:pPr>
            <w:r>
              <w:rPr>
                <w:b/>
                <w:bCs/>
              </w:rPr>
              <w:t>def cancel(self)</w:t>
            </w:r>
          </w:p>
        </w:tc>
        <w:tc>
          <w:tcPr>
            <w:tcW w:w="1503" w:type="dxa"/>
          </w:tcPr>
          <w:p w14:paraId="2FDC393B" w14:textId="707DF2DB" w:rsidR="002F6536" w:rsidRDefault="00311904">
            <w:r>
              <w:t>Yes</w:t>
            </w:r>
          </w:p>
        </w:tc>
        <w:tc>
          <w:tcPr>
            <w:tcW w:w="1678" w:type="dxa"/>
          </w:tcPr>
          <w:p w14:paraId="2E8C46E1" w14:textId="0045EF1F" w:rsidR="002F6536" w:rsidRDefault="001B3424">
            <w:r>
              <w:t>Changed status to “Cancelled”.</w:t>
            </w:r>
          </w:p>
        </w:tc>
      </w:tr>
      <w:tr w:rsidR="002F6536" w14:paraId="53D301F9" w14:textId="77777777" w:rsidTr="00011256">
        <w:tc>
          <w:tcPr>
            <w:tcW w:w="3742" w:type="dxa"/>
          </w:tcPr>
          <w:p w14:paraId="4209645D" w14:textId="4CED1E82" w:rsidR="002F6536" w:rsidRDefault="002F653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Appointment.is_</w:t>
            </w:r>
            <w:proofErr w:type="gramStart"/>
            <w:r>
              <w:rPr>
                <w:b/>
                <w:bCs/>
              </w:rPr>
              <w:t>duplicate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3373" w:type="dxa"/>
          </w:tcPr>
          <w:p w14:paraId="7D5C245D" w14:textId="3D80743E" w:rsidR="002F6536" w:rsidRPr="00311904" w:rsidRDefault="001B342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def </w:t>
            </w:r>
            <w:proofErr w:type="spellStart"/>
            <w:r>
              <w:rPr>
                <w:b/>
                <w:bCs/>
              </w:rPr>
              <w:t>is_</w:t>
            </w:r>
            <w:proofErr w:type="gramStart"/>
            <w:r>
              <w:rPr>
                <w:b/>
                <w:bCs/>
              </w:rPr>
              <w:t>duplicate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self, practitioner, date, time</w:t>
            </w:r>
          </w:p>
        </w:tc>
        <w:tc>
          <w:tcPr>
            <w:tcW w:w="1503" w:type="dxa"/>
          </w:tcPr>
          <w:p w14:paraId="52EC0928" w14:textId="2ADAA7E8" w:rsidR="002F6536" w:rsidRDefault="00311904">
            <w:r>
              <w:t>Yes</w:t>
            </w:r>
          </w:p>
        </w:tc>
        <w:tc>
          <w:tcPr>
            <w:tcW w:w="1678" w:type="dxa"/>
          </w:tcPr>
          <w:p w14:paraId="442829A9" w14:textId="18B4EB14" w:rsidR="002F6536" w:rsidRDefault="001B3424">
            <w:r>
              <w:t>Checks for duplicate bookings.</w:t>
            </w:r>
          </w:p>
        </w:tc>
      </w:tr>
      <w:tr w:rsidR="002F6536" w14:paraId="002DFB54" w14:textId="77777777" w:rsidTr="00011256">
        <w:tc>
          <w:tcPr>
            <w:tcW w:w="3742" w:type="dxa"/>
          </w:tcPr>
          <w:p w14:paraId="52707285" w14:textId="6B67D504" w:rsidR="002F6536" w:rsidRDefault="002F653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ClinicSchedule</w:t>
            </w:r>
            <w:proofErr w:type="spellEnd"/>
          </w:p>
        </w:tc>
        <w:tc>
          <w:tcPr>
            <w:tcW w:w="3373" w:type="dxa"/>
          </w:tcPr>
          <w:p w14:paraId="3EE64BA2" w14:textId="17196235" w:rsidR="002F6536" w:rsidRPr="00311904" w:rsidRDefault="001B342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</w:t>
            </w:r>
            <w:proofErr w:type="spellStart"/>
            <w:r>
              <w:rPr>
                <w:b/>
                <w:bCs/>
              </w:rPr>
              <w:t>ClinicSchedule</w:t>
            </w:r>
            <w:proofErr w:type="spellEnd"/>
          </w:p>
        </w:tc>
        <w:tc>
          <w:tcPr>
            <w:tcW w:w="1503" w:type="dxa"/>
          </w:tcPr>
          <w:p w14:paraId="23F04E3C" w14:textId="21683BC9" w:rsidR="002F6536" w:rsidRDefault="00311904">
            <w:r>
              <w:t>Yes</w:t>
            </w:r>
          </w:p>
        </w:tc>
        <w:tc>
          <w:tcPr>
            <w:tcW w:w="1678" w:type="dxa"/>
          </w:tcPr>
          <w:p w14:paraId="54F6191B" w14:textId="7E0281F2" w:rsidR="002F6536" w:rsidRDefault="001B3424">
            <w:r>
              <w:t>Coordinates bookings and reporting.</w:t>
            </w:r>
          </w:p>
        </w:tc>
      </w:tr>
      <w:tr w:rsidR="002F6536" w14:paraId="5B5095AA" w14:textId="77777777" w:rsidTr="00011256">
        <w:tc>
          <w:tcPr>
            <w:tcW w:w="3742" w:type="dxa"/>
          </w:tcPr>
          <w:p w14:paraId="0F3AADDA" w14:textId="72099CB6" w:rsidR="002F6536" w:rsidRDefault="002F653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ClinicSchedule.book_</w:t>
            </w:r>
            <w:proofErr w:type="gramStart"/>
            <w:r>
              <w:rPr>
                <w:b/>
                <w:bCs/>
              </w:rPr>
              <w:t>appointment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3373" w:type="dxa"/>
          </w:tcPr>
          <w:p w14:paraId="592C4AC7" w14:textId="19099427" w:rsidR="002F6536" w:rsidRPr="00311904" w:rsidRDefault="001B342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def </w:t>
            </w:r>
            <w:proofErr w:type="spellStart"/>
            <w:r>
              <w:rPr>
                <w:b/>
                <w:bCs/>
              </w:rPr>
              <w:t>book_</w:t>
            </w:r>
            <w:proofErr w:type="gramStart"/>
            <w:r>
              <w:rPr>
                <w:b/>
                <w:bCs/>
              </w:rPr>
              <w:t>appointment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self, patient, practitioner, date, time)</w:t>
            </w:r>
          </w:p>
        </w:tc>
        <w:tc>
          <w:tcPr>
            <w:tcW w:w="1503" w:type="dxa"/>
          </w:tcPr>
          <w:p w14:paraId="133D922E" w14:textId="36CA52F4" w:rsidR="002F6536" w:rsidRDefault="00311904">
            <w:r>
              <w:t>Yes</w:t>
            </w:r>
          </w:p>
        </w:tc>
        <w:tc>
          <w:tcPr>
            <w:tcW w:w="1678" w:type="dxa"/>
          </w:tcPr>
          <w:p w14:paraId="3C1DB90A" w14:textId="097A14B3" w:rsidR="002F6536" w:rsidRDefault="001B3424">
            <w:r>
              <w:t>Core booking logic with duplicate check.</w:t>
            </w:r>
          </w:p>
        </w:tc>
      </w:tr>
      <w:tr w:rsidR="002F6536" w14:paraId="766B6B78" w14:textId="77777777" w:rsidTr="00011256">
        <w:tc>
          <w:tcPr>
            <w:tcW w:w="3742" w:type="dxa"/>
          </w:tcPr>
          <w:p w14:paraId="4527CE0B" w14:textId="419DC09E" w:rsidR="002F6536" w:rsidRDefault="002F653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ClinicSchedule.cancel_</w:t>
            </w:r>
            <w:proofErr w:type="gramStart"/>
            <w:r>
              <w:rPr>
                <w:b/>
                <w:bCs/>
              </w:rPr>
              <w:t>appointment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3373" w:type="dxa"/>
          </w:tcPr>
          <w:p w14:paraId="231850E4" w14:textId="204A3064" w:rsidR="002F6536" w:rsidRPr="00311904" w:rsidRDefault="0031190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def </w:t>
            </w:r>
            <w:proofErr w:type="spellStart"/>
            <w:r>
              <w:rPr>
                <w:b/>
                <w:bCs/>
              </w:rPr>
              <w:t>cancel_</w:t>
            </w:r>
            <w:proofErr w:type="gramStart"/>
            <w:r>
              <w:rPr>
                <w:b/>
                <w:bCs/>
              </w:rPr>
              <w:t>appointment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 xml:space="preserve">self, </w:t>
            </w:r>
            <w:proofErr w:type="spellStart"/>
            <w:r>
              <w:rPr>
                <w:b/>
                <w:bCs/>
              </w:rPr>
              <w:t>appointment_id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503" w:type="dxa"/>
          </w:tcPr>
          <w:p w14:paraId="76E40CF2" w14:textId="0ADD38AE" w:rsidR="002F6536" w:rsidRDefault="00311904">
            <w:r>
              <w:t>Yes</w:t>
            </w:r>
          </w:p>
        </w:tc>
        <w:tc>
          <w:tcPr>
            <w:tcW w:w="1678" w:type="dxa"/>
          </w:tcPr>
          <w:p w14:paraId="25D1A31E" w14:textId="1CC0ACD2" w:rsidR="002F6536" w:rsidRDefault="001B3424">
            <w:r>
              <w:t>Cancels an appointment by ID.</w:t>
            </w:r>
          </w:p>
        </w:tc>
      </w:tr>
      <w:tr w:rsidR="002F6536" w14:paraId="224C25F0" w14:textId="77777777" w:rsidTr="00011256">
        <w:tc>
          <w:tcPr>
            <w:tcW w:w="3742" w:type="dxa"/>
          </w:tcPr>
          <w:p w14:paraId="4A9E5442" w14:textId="29879192" w:rsidR="002F6536" w:rsidRDefault="002F653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ClinicSchedule.get_daily_</w:t>
            </w:r>
            <w:proofErr w:type="gramStart"/>
            <w:r>
              <w:rPr>
                <w:b/>
                <w:bCs/>
              </w:rPr>
              <w:t>report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3373" w:type="dxa"/>
          </w:tcPr>
          <w:p w14:paraId="371356F2" w14:textId="44907F5D" w:rsidR="002F6536" w:rsidRPr="00311904" w:rsidRDefault="0031190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def </w:t>
            </w:r>
            <w:proofErr w:type="spellStart"/>
            <w:r>
              <w:rPr>
                <w:b/>
                <w:bCs/>
              </w:rPr>
              <w:t>get_daily_report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proofErr w:type="gramStart"/>
            <w:r>
              <w:rPr>
                <w:b/>
                <w:bCs/>
              </w:rPr>
              <w:t>self,date</w:t>
            </w:r>
            <w:proofErr w:type="spellEnd"/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1503" w:type="dxa"/>
          </w:tcPr>
          <w:p w14:paraId="7BFB5C20" w14:textId="63D41D1C" w:rsidR="002F6536" w:rsidRDefault="00311904">
            <w:r>
              <w:t>Yes</w:t>
            </w:r>
          </w:p>
        </w:tc>
        <w:tc>
          <w:tcPr>
            <w:tcW w:w="1678" w:type="dxa"/>
          </w:tcPr>
          <w:p w14:paraId="750A2C23" w14:textId="7F1B8B5B" w:rsidR="002F6536" w:rsidRDefault="001B3424">
            <w:r>
              <w:t>Returns appointments for specific date.</w:t>
            </w:r>
          </w:p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60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>
        <w:tc>
          <w:tcPr>
            <w:tcW w:w="3360" w:type="dxa"/>
          </w:tcPr>
          <w:p w14:paraId="48C1C3BF" w14:textId="61557C6D" w:rsidR="00135672" w:rsidRPr="002956D8" w:rsidRDefault="002956D8">
            <w:pPr>
              <w:rPr>
                <w:b/>
                <w:bCs/>
              </w:rPr>
            </w:pPr>
            <w:r>
              <w:rPr>
                <w:b/>
                <w:bCs/>
              </w:rPr>
              <w:t>Patient</w:t>
            </w:r>
          </w:p>
        </w:tc>
        <w:tc>
          <w:tcPr>
            <w:tcW w:w="3360" w:type="dxa"/>
          </w:tcPr>
          <w:p w14:paraId="4C7F4B48" w14:textId="22EAB84A" w:rsidR="00135672" w:rsidRPr="002956D8" w:rsidRDefault="002956D8">
            <w:proofErr w:type="spellStart"/>
            <w:r>
              <w:rPr>
                <w:b/>
                <w:bCs/>
              </w:rPr>
              <w:t>patient_id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>must be unique.</w:t>
            </w:r>
          </w:p>
        </w:tc>
        <w:tc>
          <w:tcPr>
            <w:tcW w:w="3360" w:type="dxa"/>
          </w:tcPr>
          <w:p w14:paraId="4A77DB47" w14:textId="13214198" w:rsidR="00135672" w:rsidRPr="002956D8" w:rsidRDefault="002956D8">
            <w:pPr>
              <w:rPr>
                <w:b/>
                <w:bCs/>
              </w:rPr>
            </w:pPr>
            <w:r>
              <w:t xml:space="preserve">Checked in </w:t>
            </w:r>
            <w:proofErr w:type="spellStart"/>
            <w:r>
              <w:rPr>
                <w:b/>
                <w:bCs/>
              </w:rPr>
              <w:t>ClinicSchedule</w:t>
            </w:r>
            <w:proofErr w:type="spellEnd"/>
          </w:p>
        </w:tc>
      </w:tr>
      <w:tr w:rsidR="00135672" w14:paraId="1CC64780" w14:textId="77777777">
        <w:tc>
          <w:tcPr>
            <w:tcW w:w="3360" w:type="dxa"/>
          </w:tcPr>
          <w:p w14:paraId="49786F5A" w14:textId="7076B294" w:rsidR="00135672" w:rsidRPr="002956D8" w:rsidRDefault="002956D8">
            <w:pPr>
              <w:rPr>
                <w:b/>
                <w:bCs/>
              </w:rPr>
            </w:pPr>
            <w:r>
              <w:rPr>
                <w:b/>
                <w:bCs/>
              </w:rPr>
              <w:t>Patient</w:t>
            </w:r>
          </w:p>
        </w:tc>
        <w:tc>
          <w:tcPr>
            <w:tcW w:w="3360" w:type="dxa"/>
          </w:tcPr>
          <w:p w14:paraId="2C549DD9" w14:textId="0F0B9C58" w:rsidR="00135672" w:rsidRPr="002956D8" w:rsidRDefault="002956D8">
            <w:r>
              <w:rPr>
                <w:b/>
                <w:bCs/>
              </w:rPr>
              <w:t xml:space="preserve">name </w:t>
            </w:r>
            <w:r>
              <w:t xml:space="preserve">and </w:t>
            </w:r>
            <w:r>
              <w:rPr>
                <w:b/>
                <w:bCs/>
              </w:rPr>
              <w:t xml:space="preserve">phone </w:t>
            </w:r>
            <w:r>
              <w:t>must not be empty.</w:t>
            </w:r>
          </w:p>
        </w:tc>
        <w:tc>
          <w:tcPr>
            <w:tcW w:w="3360" w:type="dxa"/>
          </w:tcPr>
          <w:p w14:paraId="4538529E" w14:textId="05E0DC5C" w:rsidR="00135672" w:rsidRPr="002956D8" w:rsidRDefault="002956D8">
            <w:pPr>
              <w:rPr>
                <w:b/>
                <w:bCs/>
              </w:rPr>
            </w:pPr>
            <w:r>
              <w:t>Validated in</w:t>
            </w:r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Patient._</w:t>
            </w:r>
            <w:proofErr w:type="spellStart"/>
            <w:proofErr w:type="gramEnd"/>
            <w:r>
              <w:rPr>
                <w:b/>
                <w:bCs/>
              </w:rPr>
              <w:t>init</w:t>
            </w:r>
            <w:proofErr w:type="spellEnd"/>
            <w:proofErr w:type="gramStart"/>
            <w:r>
              <w:rPr>
                <w:b/>
                <w:bCs/>
              </w:rPr>
              <w:t>_(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135672" w14:paraId="0961AE67" w14:textId="77777777">
        <w:tc>
          <w:tcPr>
            <w:tcW w:w="3360" w:type="dxa"/>
          </w:tcPr>
          <w:p w14:paraId="7DB1B3A4" w14:textId="020BF322" w:rsidR="00135672" w:rsidRPr="002956D8" w:rsidRDefault="002956D8">
            <w:pPr>
              <w:rPr>
                <w:b/>
                <w:bCs/>
              </w:rPr>
            </w:pPr>
            <w:r>
              <w:rPr>
                <w:b/>
                <w:bCs/>
              </w:rPr>
              <w:t>Practitioner</w:t>
            </w:r>
          </w:p>
        </w:tc>
        <w:tc>
          <w:tcPr>
            <w:tcW w:w="3360" w:type="dxa"/>
          </w:tcPr>
          <w:p w14:paraId="254598FC" w14:textId="5B1CF4E1" w:rsidR="00135672" w:rsidRPr="002956D8" w:rsidRDefault="002956D8">
            <w:proofErr w:type="spellStart"/>
            <w:r>
              <w:rPr>
                <w:b/>
                <w:bCs/>
              </w:rPr>
              <w:t>practitioner_id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>must be unique.</w:t>
            </w:r>
          </w:p>
        </w:tc>
        <w:tc>
          <w:tcPr>
            <w:tcW w:w="3360" w:type="dxa"/>
          </w:tcPr>
          <w:p w14:paraId="7A0ABF81" w14:textId="3F009DF5" w:rsidR="00135672" w:rsidRPr="002956D8" w:rsidRDefault="002956D8">
            <w:proofErr w:type="spellStart"/>
            <w:r>
              <w:t>Checled</w:t>
            </w:r>
            <w:proofErr w:type="spellEnd"/>
            <w:r>
              <w:t xml:space="preserve"> in </w:t>
            </w:r>
            <w:proofErr w:type="spellStart"/>
            <w:r>
              <w:rPr>
                <w:b/>
                <w:bCs/>
              </w:rPr>
              <w:t>ClinicSchedule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>before adding a new practitioner.</w:t>
            </w:r>
          </w:p>
        </w:tc>
      </w:tr>
      <w:tr w:rsidR="00135672" w14:paraId="6C568574" w14:textId="77777777">
        <w:tc>
          <w:tcPr>
            <w:tcW w:w="3360" w:type="dxa"/>
          </w:tcPr>
          <w:p w14:paraId="036C66AF" w14:textId="579DBA64" w:rsidR="00135672" w:rsidRPr="002956D8" w:rsidRDefault="002956D8">
            <w:pPr>
              <w:rPr>
                <w:b/>
                <w:bCs/>
              </w:rPr>
            </w:pPr>
            <w:r>
              <w:rPr>
                <w:b/>
                <w:bCs/>
              </w:rPr>
              <w:t>Appointment</w:t>
            </w:r>
          </w:p>
        </w:tc>
        <w:tc>
          <w:tcPr>
            <w:tcW w:w="3360" w:type="dxa"/>
          </w:tcPr>
          <w:p w14:paraId="70AC0311" w14:textId="211715C0" w:rsidR="00135672" w:rsidRPr="002956D8" w:rsidRDefault="002956D8">
            <w:r>
              <w:rPr>
                <w:b/>
                <w:bCs/>
              </w:rPr>
              <w:t xml:space="preserve">status </w:t>
            </w:r>
            <w:r>
              <w:t>must be one of: “Booked”, “Cancelled”, “Completed”.</w:t>
            </w:r>
          </w:p>
        </w:tc>
        <w:tc>
          <w:tcPr>
            <w:tcW w:w="3360" w:type="dxa"/>
          </w:tcPr>
          <w:p w14:paraId="11FE858F" w14:textId="2551D77D" w:rsidR="00135672" w:rsidRPr="002956D8" w:rsidRDefault="002956D8">
            <w:pPr>
              <w:rPr>
                <w:b/>
                <w:bCs/>
              </w:rPr>
            </w:pPr>
            <w:r>
              <w:t xml:space="preserve">Validated in </w:t>
            </w:r>
            <w:proofErr w:type="gramStart"/>
            <w:r>
              <w:rPr>
                <w:b/>
                <w:bCs/>
              </w:rPr>
              <w:t>Appointment._</w:t>
            </w:r>
            <w:proofErr w:type="spellStart"/>
            <w:proofErr w:type="gramEnd"/>
            <w:r>
              <w:rPr>
                <w:b/>
                <w:bCs/>
              </w:rPr>
              <w:t>init</w:t>
            </w:r>
            <w:proofErr w:type="spellEnd"/>
            <w:proofErr w:type="gramStart"/>
            <w:r>
              <w:rPr>
                <w:b/>
                <w:bCs/>
              </w:rPr>
              <w:t>_(</w:t>
            </w:r>
            <w:proofErr w:type="gramEnd"/>
            <w:r>
              <w:rPr>
                <w:b/>
                <w:bCs/>
              </w:rPr>
              <w:t xml:space="preserve">) </w:t>
            </w:r>
            <w:r>
              <w:t xml:space="preserve">and </w:t>
            </w:r>
            <w:proofErr w:type="gramStart"/>
            <w:r>
              <w:rPr>
                <w:b/>
                <w:bCs/>
              </w:rPr>
              <w:t>cancel(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135672" w14:paraId="2AA7446A" w14:textId="77777777">
        <w:tc>
          <w:tcPr>
            <w:tcW w:w="3360" w:type="dxa"/>
          </w:tcPr>
          <w:p w14:paraId="4E4AB06C" w14:textId="1F208D46" w:rsidR="00135672" w:rsidRPr="002956D8" w:rsidRDefault="002956D8">
            <w:pPr>
              <w:rPr>
                <w:b/>
                <w:bCs/>
              </w:rPr>
            </w:pPr>
            <w:r>
              <w:rPr>
                <w:b/>
                <w:bCs/>
              </w:rPr>
              <w:t>Appointment</w:t>
            </w:r>
          </w:p>
        </w:tc>
        <w:tc>
          <w:tcPr>
            <w:tcW w:w="3360" w:type="dxa"/>
          </w:tcPr>
          <w:p w14:paraId="225EEDB0" w14:textId="05522CEF" w:rsidR="00135672" w:rsidRDefault="002956D8">
            <w:r>
              <w:t>A cancelled appointment cannot be cancelled again.</w:t>
            </w:r>
          </w:p>
        </w:tc>
        <w:tc>
          <w:tcPr>
            <w:tcW w:w="3360" w:type="dxa"/>
          </w:tcPr>
          <w:p w14:paraId="2ED1333C" w14:textId="02BB29B0" w:rsidR="00135672" w:rsidRPr="002956D8" w:rsidRDefault="002956D8">
            <w:proofErr w:type="gramStart"/>
            <w:r>
              <w:rPr>
                <w:b/>
                <w:bCs/>
              </w:rPr>
              <w:t>cancel(</w:t>
            </w:r>
            <w:proofErr w:type="gramEnd"/>
            <w:r>
              <w:rPr>
                <w:b/>
                <w:bCs/>
              </w:rPr>
              <w:t xml:space="preserve">) </w:t>
            </w:r>
            <w:r>
              <w:t>checks if status is already “Cancelled”.</w:t>
            </w:r>
          </w:p>
        </w:tc>
      </w:tr>
      <w:tr w:rsidR="00135672" w14:paraId="2808937F" w14:textId="77777777">
        <w:tc>
          <w:tcPr>
            <w:tcW w:w="3360" w:type="dxa"/>
          </w:tcPr>
          <w:p w14:paraId="6DF85226" w14:textId="1A7A1420" w:rsidR="00135672" w:rsidRPr="002956D8" w:rsidRDefault="002956D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ClinicSchedule</w:t>
            </w:r>
            <w:proofErr w:type="spellEnd"/>
          </w:p>
        </w:tc>
        <w:tc>
          <w:tcPr>
            <w:tcW w:w="3360" w:type="dxa"/>
          </w:tcPr>
          <w:p w14:paraId="6A746C1F" w14:textId="00D15108" w:rsidR="00135672" w:rsidRDefault="002956D8">
            <w:r>
              <w:t>No double-booking: a practitioner cannot have two appointments at the same date and time.</w:t>
            </w:r>
          </w:p>
        </w:tc>
        <w:tc>
          <w:tcPr>
            <w:tcW w:w="3360" w:type="dxa"/>
          </w:tcPr>
          <w:p w14:paraId="0F64C5E5" w14:textId="66D8FD1A" w:rsidR="00135672" w:rsidRPr="002956D8" w:rsidRDefault="002956D8">
            <w:proofErr w:type="spellStart"/>
            <w:r>
              <w:rPr>
                <w:b/>
                <w:bCs/>
              </w:rPr>
              <w:t>book_</w:t>
            </w:r>
            <w:proofErr w:type="gramStart"/>
            <w:r>
              <w:rPr>
                <w:b/>
                <w:bCs/>
              </w:rPr>
              <w:t>appointment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 xml:space="preserve">) </w:t>
            </w:r>
            <w:r>
              <w:t xml:space="preserve">checks </w:t>
            </w:r>
            <w:proofErr w:type="spellStart"/>
            <w:r>
              <w:rPr>
                <w:b/>
                <w:bCs/>
              </w:rPr>
              <w:t>is_</w:t>
            </w:r>
            <w:proofErr w:type="gramStart"/>
            <w:r>
              <w:rPr>
                <w:b/>
                <w:bCs/>
              </w:rPr>
              <w:t>duplicate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  <w:r>
              <w:t xml:space="preserve"> before creating.</w:t>
            </w:r>
          </w:p>
        </w:tc>
      </w:tr>
      <w:tr w:rsidR="002956D8" w14:paraId="5D22F02B" w14:textId="77777777">
        <w:tc>
          <w:tcPr>
            <w:tcW w:w="3360" w:type="dxa"/>
          </w:tcPr>
          <w:p w14:paraId="1DA3C7C2" w14:textId="1114573A" w:rsidR="002956D8" w:rsidRDefault="002956D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ClinicSchedule</w:t>
            </w:r>
            <w:proofErr w:type="spellEnd"/>
          </w:p>
        </w:tc>
        <w:tc>
          <w:tcPr>
            <w:tcW w:w="3360" w:type="dxa"/>
          </w:tcPr>
          <w:p w14:paraId="2F330E68" w14:textId="40B7301F" w:rsidR="002956D8" w:rsidRDefault="002956D8">
            <w:r>
              <w:t>No double-booking: a patient cannot have two appointments at the same date and time.</w:t>
            </w:r>
          </w:p>
        </w:tc>
        <w:tc>
          <w:tcPr>
            <w:tcW w:w="3360" w:type="dxa"/>
          </w:tcPr>
          <w:p w14:paraId="54BC76B5" w14:textId="4E6DE45D" w:rsidR="002956D8" w:rsidRPr="002956D8" w:rsidRDefault="002956D8">
            <w:proofErr w:type="spellStart"/>
            <w:r>
              <w:rPr>
                <w:b/>
                <w:bCs/>
              </w:rPr>
              <w:t>book_</w:t>
            </w:r>
            <w:proofErr w:type="gramStart"/>
            <w:r>
              <w:rPr>
                <w:b/>
                <w:bCs/>
              </w:rPr>
              <w:t>appointment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 xml:space="preserve">) </w:t>
            </w:r>
            <w:r>
              <w:t>checks for patient clashes.</w:t>
            </w:r>
          </w:p>
        </w:tc>
      </w:tr>
      <w:tr w:rsidR="002956D8" w14:paraId="7CAFBD8A" w14:textId="77777777">
        <w:tc>
          <w:tcPr>
            <w:tcW w:w="3360" w:type="dxa"/>
          </w:tcPr>
          <w:p w14:paraId="2B986AD3" w14:textId="1D98B79D" w:rsidR="002956D8" w:rsidRDefault="002956D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ClinicSchedule</w:t>
            </w:r>
            <w:proofErr w:type="spellEnd"/>
          </w:p>
        </w:tc>
        <w:tc>
          <w:tcPr>
            <w:tcW w:w="3360" w:type="dxa"/>
          </w:tcPr>
          <w:p w14:paraId="1146E61D" w14:textId="1BC54256" w:rsidR="002956D8" w:rsidRDefault="002956D8">
            <w:r>
              <w:t>New appointments must be in the future.</w:t>
            </w:r>
          </w:p>
        </w:tc>
        <w:tc>
          <w:tcPr>
            <w:tcW w:w="3360" w:type="dxa"/>
          </w:tcPr>
          <w:p w14:paraId="67F6A89F" w14:textId="1E10123E" w:rsidR="002956D8" w:rsidRPr="002956D8" w:rsidRDefault="002956D8">
            <w:proofErr w:type="spellStart"/>
            <w:r>
              <w:rPr>
                <w:b/>
                <w:bCs/>
              </w:rPr>
              <w:t>book_</w:t>
            </w:r>
            <w:proofErr w:type="gramStart"/>
            <w:r>
              <w:rPr>
                <w:b/>
                <w:bCs/>
              </w:rPr>
              <w:t>appointment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 xml:space="preserve">) </w:t>
            </w:r>
            <w:r>
              <w:t>compares date/time to current time.</w:t>
            </w:r>
          </w:p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55"/>
        <w:gridCol w:w="3355"/>
      </w:tblGrid>
      <w:tr w:rsidR="00135672" w14:paraId="2CDC8407" w14:textId="77777777" w:rsidTr="00A62759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55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55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04DFC764" w14:textId="77777777" w:rsidTr="00A62759">
        <w:tc>
          <w:tcPr>
            <w:tcW w:w="3360" w:type="dxa"/>
          </w:tcPr>
          <w:p w14:paraId="22C1D178" w14:textId="5E5CACB3" w:rsidR="00135672" w:rsidRPr="002956D8" w:rsidRDefault="002956D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ClinicSchedule</w:t>
            </w:r>
            <w:proofErr w:type="spellEnd"/>
            <w:r>
              <w:rPr>
                <w:b/>
                <w:bCs/>
              </w:rPr>
              <w:sym w:font="Symbol" w:char="F0AE"/>
            </w:r>
            <w:r>
              <w:rPr>
                <w:b/>
                <w:bCs/>
              </w:rPr>
              <w:t>Appointment</w:t>
            </w:r>
          </w:p>
        </w:tc>
        <w:tc>
          <w:tcPr>
            <w:tcW w:w="3355" w:type="dxa"/>
          </w:tcPr>
          <w:p w14:paraId="008DA2AB" w14:textId="4E9D5BD7" w:rsidR="00135672" w:rsidRPr="002956D8" w:rsidRDefault="002956D8">
            <w:r>
              <w:rPr>
                <w:b/>
                <w:bCs/>
              </w:rPr>
              <w:t xml:space="preserve">Aggregation </w:t>
            </w:r>
            <w:r>
              <w:t>(</w:t>
            </w:r>
            <w:proofErr w:type="spellStart"/>
            <w:r>
              <w:t>ClinicSchedule</w:t>
            </w:r>
            <w:proofErr w:type="spellEnd"/>
            <w:r>
              <w:t xml:space="preserve"> “has” Appointments)</w:t>
            </w:r>
          </w:p>
        </w:tc>
        <w:tc>
          <w:tcPr>
            <w:tcW w:w="3355" w:type="dxa"/>
          </w:tcPr>
          <w:p w14:paraId="54A624D4" w14:textId="00497313" w:rsidR="00135672" w:rsidRDefault="00BD268F">
            <w:r>
              <w:t xml:space="preserve">The </w:t>
            </w:r>
            <w:proofErr w:type="spellStart"/>
            <w:r>
              <w:t>ClinicSchedule</w:t>
            </w:r>
            <w:proofErr w:type="spellEnd"/>
            <w:r>
              <w:t xml:space="preserve"> manages a collection of Appointments. An Appointment can exist independently (e.g., for historical records) even if removed from the schedule.</w:t>
            </w:r>
          </w:p>
        </w:tc>
      </w:tr>
      <w:tr w:rsidR="00135672" w14:paraId="7D8DE29E" w14:textId="77777777" w:rsidTr="00A62759">
        <w:tc>
          <w:tcPr>
            <w:tcW w:w="3360" w:type="dxa"/>
          </w:tcPr>
          <w:p w14:paraId="17F0F543" w14:textId="7E3D77FA" w:rsidR="00135672" w:rsidRPr="002956D8" w:rsidRDefault="002956D8">
            <w:pPr>
              <w:rPr>
                <w:b/>
                <w:bCs/>
              </w:rPr>
            </w:pPr>
            <w:r>
              <w:rPr>
                <w:b/>
                <w:bCs/>
              </w:rPr>
              <w:t>Appointment</w:t>
            </w:r>
            <w:r>
              <w:rPr>
                <w:b/>
                <w:bCs/>
              </w:rPr>
              <w:sym w:font="Symbol" w:char="F0AE"/>
            </w:r>
            <w:r>
              <w:rPr>
                <w:b/>
                <w:bCs/>
              </w:rPr>
              <w:t>Patient</w:t>
            </w:r>
          </w:p>
        </w:tc>
        <w:tc>
          <w:tcPr>
            <w:tcW w:w="3355" w:type="dxa"/>
          </w:tcPr>
          <w:p w14:paraId="11FDCC15" w14:textId="7DA0A1A8" w:rsidR="00135672" w:rsidRPr="002956D8" w:rsidRDefault="002956D8">
            <w:pPr>
              <w:rPr>
                <w:b/>
                <w:bCs/>
              </w:rPr>
            </w:pPr>
            <w:r>
              <w:rPr>
                <w:b/>
                <w:bCs/>
              </w:rPr>
              <w:t>Association</w:t>
            </w:r>
          </w:p>
        </w:tc>
        <w:tc>
          <w:tcPr>
            <w:tcW w:w="3355" w:type="dxa"/>
          </w:tcPr>
          <w:p w14:paraId="508AF2B5" w14:textId="59DC8C69" w:rsidR="00135672" w:rsidRDefault="00BD268F">
            <w:r>
              <w:t>An Appointment references a Patient but does not own it. A Patient can exist without any appointments.</w:t>
            </w:r>
          </w:p>
        </w:tc>
      </w:tr>
      <w:tr w:rsidR="00135672" w14:paraId="4ED8BFE2" w14:textId="77777777" w:rsidTr="00A62759">
        <w:tc>
          <w:tcPr>
            <w:tcW w:w="3360" w:type="dxa"/>
          </w:tcPr>
          <w:p w14:paraId="473BB192" w14:textId="1514F1C8" w:rsidR="00135672" w:rsidRPr="00BD268F" w:rsidRDefault="00BD268F">
            <w:pPr>
              <w:rPr>
                <w:b/>
                <w:bCs/>
              </w:rPr>
            </w:pPr>
            <w:r>
              <w:rPr>
                <w:b/>
                <w:bCs/>
              </w:rPr>
              <w:t>Appointment</w:t>
            </w:r>
            <w:r>
              <w:rPr>
                <w:b/>
                <w:bCs/>
              </w:rPr>
              <w:sym w:font="Symbol" w:char="F0AE"/>
            </w:r>
            <w:r>
              <w:rPr>
                <w:b/>
                <w:bCs/>
              </w:rPr>
              <w:t>Practitioner</w:t>
            </w:r>
          </w:p>
        </w:tc>
        <w:tc>
          <w:tcPr>
            <w:tcW w:w="3355" w:type="dxa"/>
          </w:tcPr>
          <w:p w14:paraId="581816B6" w14:textId="060E5185" w:rsidR="00135672" w:rsidRDefault="002956D8">
            <w:r>
              <w:rPr>
                <w:b/>
                <w:bCs/>
              </w:rPr>
              <w:t>Association</w:t>
            </w:r>
          </w:p>
        </w:tc>
        <w:tc>
          <w:tcPr>
            <w:tcW w:w="3355" w:type="dxa"/>
          </w:tcPr>
          <w:p w14:paraId="2F2C3ACE" w14:textId="222A000E" w:rsidR="00135672" w:rsidRDefault="00BD268F">
            <w:r>
              <w:t xml:space="preserve">An Appointment references a Practitioner but does not own it. A </w:t>
            </w:r>
            <w:r>
              <w:lastRenderedPageBreak/>
              <w:t>Practitioner can exist without any appointments.</w:t>
            </w:r>
          </w:p>
        </w:tc>
      </w:tr>
      <w:tr w:rsidR="00135672" w14:paraId="62871BAB" w14:textId="77777777" w:rsidTr="00A62759">
        <w:tc>
          <w:tcPr>
            <w:tcW w:w="3360" w:type="dxa"/>
          </w:tcPr>
          <w:p w14:paraId="6C463324" w14:textId="1588A941" w:rsidR="00135672" w:rsidRPr="00BD268F" w:rsidRDefault="00BD268F">
            <w:r>
              <w:lastRenderedPageBreak/>
              <w:t>No inheritance used</w:t>
            </w:r>
          </w:p>
        </w:tc>
        <w:tc>
          <w:tcPr>
            <w:tcW w:w="3355" w:type="dxa"/>
          </w:tcPr>
          <w:p w14:paraId="5C24D773" w14:textId="43052792" w:rsidR="00135672" w:rsidRPr="00BD268F" w:rsidRDefault="00BD268F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3355" w:type="dxa"/>
          </w:tcPr>
          <w:p w14:paraId="0C6A3BDC" w14:textId="6614CB87" w:rsidR="00135672" w:rsidRDefault="00BD268F">
            <w:r>
              <w:t>There is no “is-a” relationship between my classes. All relationships are “has-a” or “uses-a”. This keeps the design simple and avoids unnecessary complexity;</w:t>
            </w:r>
          </w:p>
        </w:tc>
      </w:tr>
    </w:tbl>
    <w:p w14:paraId="2648FFB0" w14:textId="480A185A" w:rsidR="00A62759" w:rsidRDefault="00A62759" w:rsidP="00A62759">
      <w:pPr>
        <w:pStyle w:val="Heading2"/>
      </w:pPr>
      <w:r>
        <w:t>Lab/Python Activity – Evidence</w:t>
      </w:r>
    </w:p>
    <w:p w14:paraId="05FF237C" w14:textId="4944171F" w:rsidR="00A62759" w:rsidRDefault="00A62759" w:rsidP="00A62759">
      <w:r>
        <w:rPr>
          <w:noProof/>
        </w:rPr>
        <w:drawing>
          <wp:inline distT="0" distB="0" distL="0" distR="0" wp14:anchorId="5437EEA1" wp14:editId="33146292">
            <wp:extent cx="6400800" cy="5927090"/>
            <wp:effectExtent l="0" t="0" r="0" b="3810"/>
            <wp:docPr id="3788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5528" name="Picture 378855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D244" w14:textId="4A1280CD" w:rsidR="00A62759" w:rsidRPr="00A62759" w:rsidRDefault="00A62759" w:rsidP="00A62759">
      <w:r w:rsidRPr="00A62759">
        <w:rPr>
          <w:i/>
          <w:iCs/>
        </w:rPr>
        <w:t xml:space="preserve">Stage 4 OOP implementation executed successfully via stage4_oop.py. Implements FR-06 (book appointment), FR-07 (prevent duplicate bookings), FR-08 (cancel appointment), and FR-12 (daily report). Output confirms the duplicate prevention logic </w:t>
      </w:r>
      <w:proofErr w:type="gramStart"/>
      <w:r w:rsidRPr="00A62759">
        <w:rPr>
          <w:i/>
          <w:iCs/>
        </w:rPr>
        <w:t>works</w:t>
      </w:r>
      <w:proofErr w:type="gramEnd"/>
      <w:r w:rsidRPr="00A62759">
        <w:rPr>
          <w:i/>
          <w:iCs/>
        </w:rPr>
        <w:t xml:space="preserve"> and cancellation updates the appointment status.</w:t>
      </w:r>
    </w:p>
    <w:p w14:paraId="4E80727F" w14:textId="0CF4CC29" w:rsidR="00135672" w:rsidRDefault="00E42B92">
      <w:pPr>
        <w:pStyle w:val="Heading1"/>
      </w:pPr>
      <w:r>
        <w:lastRenderedPageBreak/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5"/>
        <w:gridCol w:w="2013"/>
        <w:gridCol w:w="2013"/>
        <w:gridCol w:w="2015"/>
        <w:gridCol w:w="2014"/>
      </w:tblGrid>
      <w:tr w:rsidR="00135672" w14:paraId="08897AD2" w14:textId="77777777">
        <w:tc>
          <w:tcPr>
            <w:tcW w:w="201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135672" w14:paraId="0A3E4D24" w14:textId="77777777">
        <w:tc>
          <w:tcPr>
            <w:tcW w:w="2016" w:type="dxa"/>
          </w:tcPr>
          <w:p w14:paraId="1D398E1A" w14:textId="2B88DE1D" w:rsidR="00135672" w:rsidRPr="00157F29" w:rsidRDefault="00157F29">
            <w:r>
              <w:t>Suggested adding type hints (</w:t>
            </w:r>
            <w:proofErr w:type="spellStart"/>
            <w:proofErr w:type="gramStart"/>
            <w:r>
              <w:rPr>
                <w:b/>
                <w:bCs/>
              </w:rPr>
              <w:t>str,int</w:t>
            </w:r>
            <w:proofErr w:type="spellEnd"/>
            <w:proofErr w:type="gramEnd"/>
            <w:r>
              <w:rPr>
                <w:b/>
                <w:bCs/>
              </w:rPr>
              <w:t>)</w:t>
            </w:r>
            <w:r>
              <w:t xml:space="preserve"> to function parameters.</w:t>
            </w:r>
          </w:p>
        </w:tc>
        <w:tc>
          <w:tcPr>
            <w:tcW w:w="2016" w:type="dxa"/>
          </w:tcPr>
          <w:p w14:paraId="440D3DAF" w14:textId="32C668BA" w:rsidR="00135672" w:rsidRDefault="00157F29">
            <w:r>
              <w:t>Yes</w:t>
            </w:r>
          </w:p>
        </w:tc>
        <w:tc>
          <w:tcPr>
            <w:tcW w:w="2016" w:type="dxa"/>
          </w:tcPr>
          <w:p w14:paraId="4B042BEE" w14:textId="7C226E3C" w:rsidR="00135672" w:rsidRDefault="00157F29">
            <w:r>
              <w:t>Accept</w:t>
            </w:r>
          </w:p>
        </w:tc>
        <w:tc>
          <w:tcPr>
            <w:tcW w:w="2016" w:type="dxa"/>
          </w:tcPr>
          <w:p w14:paraId="7A161CA1" w14:textId="284617E5" w:rsidR="00135672" w:rsidRDefault="00157F29">
            <w:r>
              <w:t>Improves code readability and helps catch errors early.</w:t>
            </w:r>
          </w:p>
        </w:tc>
        <w:tc>
          <w:tcPr>
            <w:tcW w:w="2016" w:type="dxa"/>
          </w:tcPr>
          <w:p w14:paraId="3D553E28" w14:textId="5D830828" w:rsidR="00135672" w:rsidRDefault="00157F29">
            <w:r>
              <w:t>Tested in Python 3.10+, works fine.</w:t>
            </w:r>
          </w:p>
        </w:tc>
      </w:tr>
      <w:tr w:rsidR="00135672" w14:paraId="7F4DCBFF" w14:textId="77777777">
        <w:tc>
          <w:tcPr>
            <w:tcW w:w="2016" w:type="dxa"/>
          </w:tcPr>
          <w:p w14:paraId="132211EE" w14:textId="0534DE84" w:rsidR="00135672" w:rsidRPr="00157F29" w:rsidRDefault="00157F29">
            <w:r>
              <w:t xml:space="preserve">Suggested using </w:t>
            </w:r>
            <w:r>
              <w:rPr>
                <w:b/>
                <w:bCs/>
              </w:rPr>
              <w:t xml:space="preserve">datetime </w:t>
            </w:r>
            <w:r>
              <w:t>module for date validation.</w:t>
            </w:r>
          </w:p>
        </w:tc>
        <w:tc>
          <w:tcPr>
            <w:tcW w:w="2016" w:type="dxa"/>
          </w:tcPr>
          <w:p w14:paraId="1D16A59D" w14:textId="47695AA0" w:rsidR="00135672" w:rsidRDefault="00157F29">
            <w:r>
              <w:t>Yes</w:t>
            </w:r>
          </w:p>
        </w:tc>
        <w:tc>
          <w:tcPr>
            <w:tcW w:w="2016" w:type="dxa"/>
          </w:tcPr>
          <w:p w14:paraId="08DC3CD3" w14:textId="27DD7EF0" w:rsidR="00135672" w:rsidRDefault="00157F29">
            <w:r>
              <w:t>Accept</w:t>
            </w:r>
          </w:p>
        </w:tc>
        <w:tc>
          <w:tcPr>
            <w:tcW w:w="2016" w:type="dxa"/>
          </w:tcPr>
          <w:p w14:paraId="04161464" w14:textId="57E0959C" w:rsidR="00135672" w:rsidRDefault="00157F29">
            <w:r>
              <w:t>Prevents invalid dates like “32/13/2026”.</w:t>
            </w:r>
          </w:p>
        </w:tc>
        <w:tc>
          <w:tcPr>
            <w:tcW w:w="2016" w:type="dxa"/>
          </w:tcPr>
          <w:p w14:paraId="5E18FA79" w14:textId="0D7897CF" w:rsidR="00135672" w:rsidRDefault="00157F29">
            <w:r>
              <w:t>Tested with normal and invalid inputs.</w:t>
            </w:r>
          </w:p>
        </w:tc>
      </w:tr>
      <w:tr w:rsidR="00135672" w14:paraId="2C7D3FDA" w14:textId="77777777">
        <w:tc>
          <w:tcPr>
            <w:tcW w:w="2016" w:type="dxa"/>
          </w:tcPr>
          <w:p w14:paraId="6697DFE2" w14:textId="39EB76B7" w:rsidR="00135672" w:rsidRPr="00157F29" w:rsidRDefault="00157F29">
            <w:pPr>
              <w:rPr>
                <w:b/>
                <w:bCs/>
              </w:rPr>
            </w:pPr>
            <w:r>
              <w:t xml:space="preserve">Suggested making </w:t>
            </w:r>
            <w:proofErr w:type="spellStart"/>
            <w:r>
              <w:rPr>
                <w:b/>
                <w:bCs/>
              </w:rPr>
              <w:t>ClinicSchedule</w:t>
            </w:r>
            <w:proofErr w:type="spellEnd"/>
            <w:r>
              <w:rPr>
                <w:b/>
                <w:bCs/>
              </w:rPr>
              <w:t xml:space="preserve"> </w:t>
            </w:r>
            <w:r w:rsidRPr="00157F29">
              <w:t>a Singleton to ensure only one schedule</w:t>
            </w:r>
            <w:r>
              <w:t xml:space="preserve"> exists.</w:t>
            </w:r>
          </w:p>
        </w:tc>
        <w:tc>
          <w:tcPr>
            <w:tcW w:w="2016" w:type="dxa"/>
          </w:tcPr>
          <w:p w14:paraId="6B74D0D1" w14:textId="690E1A1C" w:rsidR="00135672" w:rsidRDefault="00157F29">
            <w:r>
              <w:t>Yes</w:t>
            </w:r>
          </w:p>
        </w:tc>
        <w:tc>
          <w:tcPr>
            <w:tcW w:w="2016" w:type="dxa"/>
          </w:tcPr>
          <w:p w14:paraId="7B7BDB75" w14:textId="50DA165F" w:rsidR="00135672" w:rsidRDefault="00157F29">
            <w:r>
              <w:t>Reject</w:t>
            </w:r>
          </w:p>
        </w:tc>
        <w:tc>
          <w:tcPr>
            <w:tcW w:w="2016" w:type="dxa"/>
          </w:tcPr>
          <w:p w14:paraId="599F0952" w14:textId="2727D149" w:rsidR="00135672" w:rsidRPr="00157F29" w:rsidRDefault="00157F29">
            <w:r>
              <w:t xml:space="preserve">For a simple clinic system, a Singleton adds unnecessary complexity. A single instance in </w:t>
            </w:r>
            <w:proofErr w:type="gramStart"/>
            <w:r>
              <w:rPr>
                <w:b/>
                <w:bCs/>
              </w:rPr>
              <w:t>main(</w:t>
            </w:r>
            <w:proofErr w:type="gramEnd"/>
            <w:r>
              <w:rPr>
                <w:b/>
                <w:bCs/>
              </w:rPr>
              <w:t>)</w:t>
            </w:r>
            <w:r>
              <w:t xml:space="preserve"> is sufficient.</w:t>
            </w:r>
          </w:p>
        </w:tc>
        <w:tc>
          <w:tcPr>
            <w:tcW w:w="2016" w:type="dxa"/>
          </w:tcPr>
          <w:p w14:paraId="45356555" w14:textId="4E4907C4" w:rsidR="00135672" w:rsidRDefault="00157F29">
            <w:r>
              <w:t>Checked requirements – no need for global state.</w:t>
            </w:r>
          </w:p>
        </w:tc>
      </w:tr>
      <w:tr w:rsidR="00135672" w14:paraId="356F78BD" w14:textId="77777777">
        <w:tc>
          <w:tcPr>
            <w:tcW w:w="2016" w:type="dxa"/>
          </w:tcPr>
          <w:p w14:paraId="5C075D18" w14:textId="52CE02D2" w:rsidR="00135672" w:rsidRPr="00157F29" w:rsidRDefault="00157F29">
            <w:r>
              <w:t xml:space="preserve">Suggested adding a </w:t>
            </w:r>
            <w:proofErr w:type="gramStart"/>
            <w:r>
              <w:rPr>
                <w:b/>
                <w:bCs/>
              </w:rPr>
              <w:t xml:space="preserve">reschedule() </w:t>
            </w:r>
            <w:r>
              <w:t xml:space="preserve"> method</w:t>
            </w:r>
            <w:proofErr w:type="gramEnd"/>
            <w:r>
              <w:t>.</w:t>
            </w:r>
          </w:p>
        </w:tc>
        <w:tc>
          <w:tcPr>
            <w:tcW w:w="2016" w:type="dxa"/>
          </w:tcPr>
          <w:p w14:paraId="218B45D3" w14:textId="712E4575" w:rsidR="00135672" w:rsidRDefault="00157F29">
            <w:r>
              <w:t>Yes</w:t>
            </w:r>
          </w:p>
        </w:tc>
        <w:tc>
          <w:tcPr>
            <w:tcW w:w="2016" w:type="dxa"/>
          </w:tcPr>
          <w:p w14:paraId="77027CE6" w14:textId="3D26DEA9" w:rsidR="00135672" w:rsidRDefault="00157F29">
            <w:r>
              <w:t>Reject</w:t>
            </w:r>
          </w:p>
        </w:tc>
        <w:tc>
          <w:tcPr>
            <w:tcW w:w="2016" w:type="dxa"/>
          </w:tcPr>
          <w:p w14:paraId="357E8E2C" w14:textId="7873B66D" w:rsidR="00135672" w:rsidRDefault="00157F29">
            <w:r>
              <w:t>Rescheduling is not in the Stage 2 Requirements. Kept out of scope to stay on track.</w:t>
            </w:r>
          </w:p>
        </w:tc>
        <w:tc>
          <w:tcPr>
            <w:tcW w:w="2016" w:type="dxa"/>
          </w:tcPr>
          <w:p w14:paraId="53210952" w14:textId="33702484" w:rsidR="00135672" w:rsidRDefault="00157F29">
            <w:r>
              <w:t>Compared with FR-01 to FR-12; no rescheduling requirement.</w:t>
            </w:r>
          </w:p>
        </w:tc>
      </w:tr>
      <w:tr w:rsidR="00135672" w14:paraId="6ECF30EA" w14:textId="77777777">
        <w:tc>
          <w:tcPr>
            <w:tcW w:w="2016" w:type="dxa"/>
          </w:tcPr>
          <w:p w14:paraId="1077BE5C" w14:textId="3537C01A" w:rsidR="00135672" w:rsidRDefault="00157F29">
            <w:r>
              <w:t>Suggested validating that appointment time is within practitioner availability.</w:t>
            </w:r>
          </w:p>
        </w:tc>
        <w:tc>
          <w:tcPr>
            <w:tcW w:w="2016" w:type="dxa"/>
          </w:tcPr>
          <w:p w14:paraId="5CCE7EC6" w14:textId="6E18B856" w:rsidR="00135672" w:rsidRDefault="00157F29">
            <w:r>
              <w:t>Yes</w:t>
            </w:r>
          </w:p>
        </w:tc>
        <w:tc>
          <w:tcPr>
            <w:tcW w:w="2016" w:type="dxa"/>
          </w:tcPr>
          <w:p w14:paraId="78E26A56" w14:textId="765566E4" w:rsidR="00135672" w:rsidRDefault="00157F29">
            <w:r>
              <w:t>Modify</w:t>
            </w:r>
          </w:p>
        </w:tc>
        <w:tc>
          <w:tcPr>
            <w:tcW w:w="2016" w:type="dxa"/>
          </w:tcPr>
          <w:p w14:paraId="2116617A" w14:textId="183A899E" w:rsidR="00135672" w:rsidRDefault="00157F29">
            <w:r>
              <w:t xml:space="preserve">I added a placeholder comment for this, but full implementation requires availability data </w:t>
            </w:r>
            <w:proofErr w:type="gramStart"/>
            <w:r>
              <w:t>no</w:t>
            </w:r>
            <w:proofErr w:type="gramEnd"/>
            <w:r>
              <w:t xml:space="preserve"> yet defined.</w:t>
            </w:r>
          </w:p>
        </w:tc>
        <w:tc>
          <w:tcPr>
            <w:tcW w:w="2016" w:type="dxa"/>
          </w:tcPr>
          <w:p w14:paraId="72A63F16" w14:textId="02593302" w:rsidR="00135672" w:rsidRDefault="00157F29">
            <w:r>
              <w:t>Noted as an open question from Stage 2.</w:t>
            </w:r>
          </w:p>
        </w:tc>
      </w:tr>
    </w:tbl>
    <w:p w14:paraId="1D948004" w14:textId="77777777" w:rsidR="00135672" w:rsidRDefault="00E42B92">
      <w:pPr>
        <w:pStyle w:val="Heading1"/>
      </w:pPr>
      <w:r>
        <w:t>5. Updated UML</w:t>
      </w:r>
    </w:p>
    <w:p w14:paraId="64FFC86E" w14:textId="7B2C3D8E" w:rsidR="00135672" w:rsidRDefault="00C71028">
      <w:r>
        <w:t>No changes were made to the UML from Stage 3. The implementation matched the design exactly.</w:t>
      </w:r>
    </w:p>
    <w:p w14:paraId="22965BE5" w14:textId="43094C10" w:rsidR="00E11ACB" w:rsidRDefault="00E11ACB"/>
    <w:sectPr w:rsidR="00E11AC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256"/>
    <w:rsid w:val="00034616"/>
    <w:rsid w:val="0006063C"/>
    <w:rsid w:val="00135672"/>
    <w:rsid w:val="0015074B"/>
    <w:rsid w:val="00157F29"/>
    <w:rsid w:val="001B3424"/>
    <w:rsid w:val="001F4DC9"/>
    <w:rsid w:val="002956D8"/>
    <w:rsid w:val="0029639D"/>
    <w:rsid w:val="002F6536"/>
    <w:rsid w:val="00311904"/>
    <w:rsid w:val="00326F90"/>
    <w:rsid w:val="0041438C"/>
    <w:rsid w:val="00457C4F"/>
    <w:rsid w:val="007F11D5"/>
    <w:rsid w:val="009268DE"/>
    <w:rsid w:val="00A62759"/>
    <w:rsid w:val="00AA1D8D"/>
    <w:rsid w:val="00B47730"/>
    <w:rsid w:val="00B83008"/>
    <w:rsid w:val="00BD268F"/>
    <w:rsid w:val="00C56A37"/>
    <w:rsid w:val="00C71028"/>
    <w:rsid w:val="00CB0664"/>
    <w:rsid w:val="00E11ACB"/>
    <w:rsid w:val="00E42B92"/>
    <w:rsid w:val="00EC5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Keelan.Scheumann</cp:lastModifiedBy>
  <cp:revision>7</cp:revision>
  <dcterms:created xsi:type="dcterms:W3CDTF">2026-10-02T11:45:00Z</dcterms:created>
  <dcterms:modified xsi:type="dcterms:W3CDTF">2026-10-04T01:13:00Z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