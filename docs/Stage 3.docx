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301"/>
        <w:gridCol w:w="2301"/>
        <w:gridCol w:w="3155"/>
        <w:gridCol w:w="2313"/>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w:t>
            </w:r>
            <w:proofErr w:type="spellStart"/>
            <w:r>
              <w:t>behaviour</w:t>
            </w:r>
            <w:proofErr w:type="spellEnd"/>
          </w:p>
        </w:tc>
        <w:tc>
          <w:tcPr>
            <w:tcW w:w="2520" w:type="dxa"/>
          </w:tcPr>
          <w:p w14:paraId="3F1DF77A" w14:textId="77777777" w:rsidR="00151FB3" w:rsidRDefault="000E4C67">
            <w:r>
              <w:t>Decision</w:t>
            </w:r>
          </w:p>
        </w:tc>
      </w:tr>
      <w:tr w:rsidR="00151FB3" w14:paraId="23DA554F" w14:textId="77777777">
        <w:tc>
          <w:tcPr>
            <w:tcW w:w="2520" w:type="dxa"/>
          </w:tcPr>
          <w:p w14:paraId="0D4FE88D" w14:textId="4DE74145" w:rsidR="00151FB3" w:rsidRDefault="00FD5D9B">
            <w:r>
              <w:t>FR-01: Create a new patient record</w:t>
            </w:r>
          </w:p>
        </w:tc>
        <w:tc>
          <w:tcPr>
            <w:tcW w:w="2520" w:type="dxa"/>
          </w:tcPr>
          <w:p w14:paraId="4D99179A" w14:textId="5EC5C07B" w:rsidR="00151FB3" w:rsidRDefault="00FD5D9B">
            <w:r>
              <w:t>Patient</w:t>
            </w:r>
          </w:p>
        </w:tc>
        <w:tc>
          <w:tcPr>
            <w:tcW w:w="2520" w:type="dxa"/>
          </w:tcPr>
          <w:p w14:paraId="052B597F" w14:textId="51FAF02F" w:rsidR="00151FB3" w:rsidRDefault="00FD5D9B">
            <w:r>
              <w:t xml:space="preserve">Attributes: </w:t>
            </w:r>
            <w:proofErr w:type="spellStart"/>
            <w:r>
              <w:t>patient_id</w:t>
            </w:r>
            <w:proofErr w:type="spellEnd"/>
            <w:r>
              <w:t xml:space="preserve">, name, dob, phone. </w:t>
            </w:r>
            <w:proofErr w:type="spellStart"/>
            <w:r>
              <w:t>Behaviour</w:t>
            </w:r>
            <w:proofErr w:type="spellEnd"/>
            <w:r>
              <w:t xml:space="preserve">: </w:t>
            </w:r>
            <w:proofErr w:type="spellStart"/>
            <w:r>
              <w:t>update_contact_</w:t>
            </w:r>
            <w:proofErr w:type="gramStart"/>
            <w:r>
              <w:t>details</w:t>
            </w:r>
            <w:proofErr w:type="spellEnd"/>
            <w:r>
              <w:t>(</w:t>
            </w:r>
            <w:proofErr w:type="gramEnd"/>
            <w:r>
              <w:t>)</w:t>
            </w:r>
          </w:p>
        </w:tc>
        <w:tc>
          <w:tcPr>
            <w:tcW w:w="2520" w:type="dxa"/>
          </w:tcPr>
          <w:p w14:paraId="6B151BD9" w14:textId="507C3FC0" w:rsidR="00151FB3" w:rsidRDefault="00FD5D9B">
            <w:r>
              <w:t>Model as a class. Patient is a core entity.</w:t>
            </w:r>
          </w:p>
        </w:tc>
      </w:tr>
      <w:tr w:rsidR="00151FB3" w14:paraId="1A1ACEC0" w14:textId="77777777">
        <w:tc>
          <w:tcPr>
            <w:tcW w:w="2520" w:type="dxa"/>
          </w:tcPr>
          <w:p w14:paraId="0A078CBF" w14:textId="04E1A142" w:rsidR="00151FB3" w:rsidRDefault="00FD5D9B">
            <w:r>
              <w:t>FR-04: Create a new practitioner record</w:t>
            </w:r>
          </w:p>
        </w:tc>
        <w:tc>
          <w:tcPr>
            <w:tcW w:w="2520" w:type="dxa"/>
          </w:tcPr>
          <w:p w14:paraId="5EAF3514" w14:textId="72C8DE10" w:rsidR="00151FB3" w:rsidRDefault="00FD5D9B">
            <w:r>
              <w:t>Practitioner</w:t>
            </w:r>
          </w:p>
        </w:tc>
        <w:tc>
          <w:tcPr>
            <w:tcW w:w="2520" w:type="dxa"/>
          </w:tcPr>
          <w:p w14:paraId="02943B3A" w14:textId="7C46069D" w:rsidR="00151FB3" w:rsidRDefault="00FD5D9B">
            <w:r>
              <w:t xml:space="preserve">Attributes: </w:t>
            </w:r>
            <w:proofErr w:type="spellStart"/>
            <w:r>
              <w:t>practitioner_id</w:t>
            </w:r>
            <w:proofErr w:type="spellEnd"/>
            <w:r>
              <w:t xml:space="preserve">, name, specialty. </w:t>
            </w:r>
            <w:proofErr w:type="spellStart"/>
            <w:r>
              <w:t>Behaviour</w:t>
            </w:r>
            <w:proofErr w:type="spellEnd"/>
            <w:r>
              <w:t xml:space="preserve">: </w:t>
            </w:r>
            <w:proofErr w:type="spellStart"/>
            <w:r>
              <w:t>update_</w:t>
            </w:r>
            <w:proofErr w:type="gramStart"/>
            <w:r>
              <w:t>availability</w:t>
            </w:r>
            <w:proofErr w:type="spellEnd"/>
            <w:r>
              <w:t>(</w:t>
            </w:r>
            <w:proofErr w:type="gramEnd"/>
            <w:r>
              <w:t>)</w:t>
            </w:r>
          </w:p>
        </w:tc>
        <w:tc>
          <w:tcPr>
            <w:tcW w:w="2520" w:type="dxa"/>
          </w:tcPr>
          <w:p w14:paraId="0BB0D652" w14:textId="198BF647" w:rsidR="00151FB3" w:rsidRDefault="00FD5D9B">
            <w:r>
              <w:t>Model as a class. Practitioner is a core entity.</w:t>
            </w:r>
          </w:p>
        </w:tc>
      </w:tr>
      <w:tr w:rsidR="00151FB3" w14:paraId="202CEC0F" w14:textId="77777777">
        <w:tc>
          <w:tcPr>
            <w:tcW w:w="2520" w:type="dxa"/>
          </w:tcPr>
          <w:p w14:paraId="117A66BF" w14:textId="244E888C" w:rsidR="00151FB3" w:rsidRDefault="00FD5D9B">
            <w:r>
              <w:t>FR-06: Book an appointment</w:t>
            </w:r>
          </w:p>
        </w:tc>
        <w:tc>
          <w:tcPr>
            <w:tcW w:w="2520" w:type="dxa"/>
          </w:tcPr>
          <w:p w14:paraId="1FC47129" w14:textId="3031B455" w:rsidR="00151FB3" w:rsidRDefault="00FD5D9B">
            <w:r>
              <w:t>Appointment</w:t>
            </w:r>
          </w:p>
        </w:tc>
        <w:tc>
          <w:tcPr>
            <w:tcW w:w="2520" w:type="dxa"/>
          </w:tcPr>
          <w:p w14:paraId="4E3603D4" w14:textId="482D699A" w:rsidR="00151FB3" w:rsidRDefault="00FD5D9B">
            <w:r>
              <w:t xml:space="preserve">Attributes: </w:t>
            </w:r>
            <w:proofErr w:type="spellStart"/>
            <w:r>
              <w:t>appointment_id</w:t>
            </w:r>
            <w:proofErr w:type="spellEnd"/>
            <w:r>
              <w:t xml:space="preserve">, date, time, status. </w:t>
            </w:r>
            <w:proofErr w:type="spellStart"/>
            <w:r>
              <w:t>Behaviour</w:t>
            </w:r>
            <w:proofErr w:type="spellEnd"/>
            <w:r>
              <w:t xml:space="preserve">: </w:t>
            </w:r>
            <w:proofErr w:type="gramStart"/>
            <w:r>
              <w:t>book() ,</w:t>
            </w:r>
            <w:proofErr w:type="gramEnd"/>
            <w:r>
              <w:t xml:space="preserve"> cancel ()</w:t>
            </w:r>
          </w:p>
        </w:tc>
        <w:tc>
          <w:tcPr>
            <w:tcW w:w="2520" w:type="dxa"/>
          </w:tcPr>
          <w:p w14:paraId="093DBA9E" w14:textId="024632F9" w:rsidR="00151FB3" w:rsidRDefault="00E71209">
            <w:r>
              <w:t>Model as a class. Appointment links Patient and Practitioner.</w:t>
            </w:r>
          </w:p>
        </w:tc>
      </w:tr>
      <w:tr w:rsidR="00E71209" w14:paraId="3DC859AD" w14:textId="77777777">
        <w:tc>
          <w:tcPr>
            <w:tcW w:w="2520" w:type="dxa"/>
          </w:tcPr>
          <w:p w14:paraId="7668B8D0" w14:textId="6C0E9EAA" w:rsidR="00E71209" w:rsidRDefault="00E71209" w:rsidP="00E71209">
            <w:r>
              <w:t>FR-07: Prevent duplicate bookings</w:t>
            </w:r>
          </w:p>
        </w:tc>
        <w:tc>
          <w:tcPr>
            <w:tcW w:w="2520" w:type="dxa"/>
          </w:tcPr>
          <w:p w14:paraId="2A86FAB3" w14:textId="5D67BB69" w:rsidR="00E71209" w:rsidRDefault="00E71209" w:rsidP="00E71209">
            <w:r>
              <w:t>Appointment</w:t>
            </w:r>
          </w:p>
        </w:tc>
        <w:tc>
          <w:tcPr>
            <w:tcW w:w="2520" w:type="dxa"/>
          </w:tcPr>
          <w:p w14:paraId="3440DD7E" w14:textId="77777777" w:rsidR="00E71209" w:rsidRDefault="00E71209" w:rsidP="00E71209">
            <w:r>
              <w:t>State: status = “Booked”.</w:t>
            </w:r>
          </w:p>
          <w:p w14:paraId="174C77AD" w14:textId="499F977B" w:rsidR="00E71209" w:rsidRDefault="00E71209" w:rsidP="00E71209">
            <w:proofErr w:type="spellStart"/>
            <w:r>
              <w:t>Behaviour</w:t>
            </w:r>
            <w:proofErr w:type="spellEnd"/>
            <w:r>
              <w:t xml:space="preserve">: </w:t>
            </w:r>
            <w:proofErr w:type="spellStart"/>
            <w:r>
              <w:t>is_</w:t>
            </w:r>
            <w:proofErr w:type="gramStart"/>
            <w:r>
              <w:t>duplicate</w:t>
            </w:r>
            <w:proofErr w:type="spellEnd"/>
            <w:r>
              <w:t>(</w:t>
            </w:r>
            <w:proofErr w:type="gramEnd"/>
            <w:r>
              <w:t>practitioner, date, time)</w:t>
            </w:r>
          </w:p>
        </w:tc>
        <w:tc>
          <w:tcPr>
            <w:tcW w:w="2520" w:type="dxa"/>
          </w:tcPr>
          <w:p w14:paraId="6B97E8BC" w14:textId="55CCB9B9" w:rsidR="00E71209" w:rsidRDefault="00E71209" w:rsidP="00E71209">
            <w:r>
              <w:t>Encapsulate the duplicate-check logic within the Appointment class or a scheduling service.</w:t>
            </w:r>
          </w:p>
        </w:tc>
      </w:tr>
      <w:tr w:rsidR="00E71209" w14:paraId="3C1D1685" w14:textId="77777777">
        <w:tc>
          <w:tcPr>
            <w:tcW w:w="2520" w:type="dxa"/>
          </w:tcPr>
          <w:p w14:paraId="4A25128C" w14:textId="04EE98A6" w:rsidR="00E71209" w:rsidRDefault="00E71209" w:rsidP="00E71209">
            <w:r>
              <w:t>FR-08: Cancel an appointment</w:t>
            </w:r>
          </w:p>
        </w:tc>
        <w:tc>
          <w:tcPr>
            <w:tcW w:w="2520" w:type="dxa"/>
          </w:tcPr>
          <w:p w14:paraId="0B455064" w14:textId="7DD87683" w:rsidR="00E71209" w:rsidRDefault="00E71209" w:rsidP="00E71209">
            <w:r>
              <w:t>Appointment</w:t>
            </w:r>
          </w:p>
        </w:tc>
        <w:tc>
          <w:tcPr>
            <w:tcW w:w="2520" w:type="dxa"/>
          </w:tcPr>
          <w:p w14:paraId="7D29C366" w14:textId="1AD5FB0B" w:rsidR="00E71209" w:rsidRDefault="00E71209" w:rsidP="00E71209">
            <w:proofErr w:type="spellStart"/>
            <w:r>
              <w:t>Behaviour</w:t>
            </w:r>
            <w:proofErr w:type="spellEnd"/>
            <w:r>
              <w:t xml:space="preserve">: </w:t>
            </w:r>
            <w:proofErr w:type="gramStart"/>
            <w:r>
              <w:t>cancel(</w:t>
            </w:r>
            <w:proofErr w:type="gramEnd"/>
            <w:r>
              <w:t>) sets status = “Cancelled”.</w:t>
            </w:r>
          </w:p>
        </w:tc>
        <w:tc>
          <w:tcPr>
            <w:tcW w:w="2520" w:type="dxa"/>
          </w:tcPr>
          <w:p w14:paraId="463A0D4D" w14:textId="707BD835" w:rsidR="00E71209" w:rsidRDefault="00E71209" w:rsidP="00E71209">
            <w:r>
              <w:t>Status is an attribute of Appointment.</w:t>
            </w:r>
          </w:p>
        </w:tc>
      </w:tr>
      <w:tr w:rsidR="00E71209" w14:paraId="094A6D6E" w14:textId="77777777">
        <w:tc>
          <w:tcPr>
            <w:tcW w:w="2520" w:type="dxa"/>
          </w:tcPr>
          <w:p w14:paraId="42F5B419" w14:textId="55035D1B" w:rsidR="00E71209" w:rsidRDefault="00E71209" w:rsidP="00E71209">
            <w:r>
              <w:t>FR-09: View practitioner schedule</w:t>
            </w:r>
          </w:p>
        </w:tc>
        <w:tc>
          <w:tcPr>
            <w:tcW w:w="2520" w:type="dxa"/>
          </w:tcPr>
          <w:p w14:paraId="670AFD5E" w14:textId="1A885EA7" w:rsidR="00E71209" w:rsidRDefault="00E71209" w:rsidP="00E71209">
            <w:r>
              <w:t>Practitioner</w:t>
            </w:r>
          </w:p>
        </w:tc>
        <w:tc>
          <w:tcPr>
            <w:tcW w:w="2520" w:type="dxa"/>
          </w:tcPr>
          <w:p w14:paraId="2BA6FAA2" w14:textId="018A1C97" w:rsidR="00E71209" w:rsidRDefault="00E71209" w:rsidP="00E71209">
            <w:proofErr w:type="spellStart"/>
            <w:r>
              <w:t>Behaviour</w:t>
            </w:r>
            <w:proofErr w:type="spellEnd"/>
            <w:r>
              <w:t xml:space="preserve">: </w:t>
            </w:r>
            <w:proofErr w:type="spellStart"/>
            <w:r>
              <w:t>get_schedule</w:t>
            </w:r>
            <w:proofErr w:type="spellEnd"/>
            <w:r>
              <w:t>(date) returns a list of Appointments.</w:t>
            </w:r>
          </w:p>
        </w:tc>
        <w:tc>
          <w:tcPr>
            <w:tcW w:w="2520" w:type="dxa"/>
          </w:tcPr>
          <w:p w14:paraId="3FE9D984" w14:textId="7528C3F6" w:rsidR="00E71209" w:rsidRDefault="00E71209" w:rsidP="00E71209">
            <w:r>
              <w:t>The Practitioner class collaborates with Appointment.</w:t>
            </w:r>
          </w:p>
        </w:tc>
      </w:tr>
      <w:tr w:rsidR="00E71209" w14:paraId="159457A3" w14:textId="77777777">
        <w:tc>
          <w:tcPr>
            <w:tcW w:w="2520" w:type="dxa"/>
          </w:tcPr>
          <w:p w14:paraId="0754CB96" w14:textId="06673A7A" w:rsidR="00E71209" w:rsidRDefault="00E71209" w:rsidP="00E71209">
            <w:r>
              <w:t>FR-10: View patient history</w:t>
            </w:r>
          </w:p>
        </w:tc>
        <w:tc>
          <w:tcPr>
            <w:tcW w:w="2520" w:type="dxa"/>
          </w:tcPr>
          <w:p w14:paraId="5B12FCED" w14:textId="62AE415F" w:rsidR="00E71209" w:rsidRDefault="00E71209" w:rsidP="00E71209">
            <w:r>
              <w:t>Patient</w:t>
            </w:r>
          </w:p>
        </w:tc>
        <w:tc>
          <w:tcPr>
            <w:tcW w:w="2520" w:type="dxa"/>
          </w:tcPr>
          <w:p w14:paraId="71681329" w14:textId="77777777" w:rsidR="00E71209" w:rsidRDefault="00E71209" w:rsidP="00E71209">
            <w:proofErr w:type="spellStart"/>
            <w:r>
              <w:t>Behaviour</w:t>
            </w:r>
            <w:proofErr w:type="spellEnd"/>
            <w:r>
              <w:t>:</w:t>
            </w:r>
          </w:p>
          <w:p w14:paraId="027DFC39" w14:textId="5394C53F" w:rsidR="00E71209" w:rsidRDefault="00E71209" w:rsidP="00E71209">
            <w:proofErr w:type="spellStart"/>
            <w:r>
              <w:t>get_appointment_</w:t>
            </w:r>
            <w:proofErr w:type="gramStart"/>
            <w:r>
              <w:t>history</w:t>
            </w:r>
            <w:proofErr w:type="spellEnd"/>
            <w:r>
              <w:t>(</w:t>
            </w:r>
            <w:proofErr w:type="gramEnd"/>
            <w:r>
              <w:t>) returns a list of Appointments.</w:t>
            </w:r>
          </w:p>
        </w:tc>
        <w:tc>
          <w:tcPr>
            <w:tcW w:w="2520" w:type="dxa"/>
          </w:tcPr>
          <w:p w14:paraId="3641CE4E" w14:textId="4D8E1EED" w:rsidR="00E71209" w:rsidRDefault="00E71209" w:rsidP="00E71209">
            <w:r>
              <w:t>The Patient class collaborates with Appointment.</w:t>
            </w:r>
          </w:p>
        </w:tc>
      </w:tr>
      <w:tr w:rsidR="00E71209" w14:paraId="2BD55965" w14:textId="77777777">
        <w:tc>
          <w:tcPr>
            <w:tcW w:w="2520" w:type="dxa"/>
          </w:tcPr>
          <w:p w14:paraId="76F2D5C3" w14:textId="4A845F39" w:rsidR="00E71209" w:rsidRDefault="00E71209" w:rsidP="00E71209">
            <w:r>
              <w:t>FR-12: Daily appointment report</w:t>
            </w:r>
          </w:p>
        </w:tc>
        <w:tc>
          <w:tcPr>
            <w:tcW w:w="2520" w:type="dxa"/>
          </w:tcPr>
          <w:p w14:paraId="5CFF99F7" w14:textId="06371ED3" w:rsidR="00E71209" w:rsidRDefault="00E71209" w:rsidP="00E71209">
            <w:r>
              <w:t>Appointment</w:t>
            </w:r>
          </w:p>
        </w:tc>
        <w:tc>
          <w:tcPr>
            <w:tcW w:w="2520" w:type="dxa"/>
          </w:tcPr>
          <w:p w14:paraId="1477FFD5" w14:textId="77777777" w:rsidR="00E71209" w:rsidRDefault="00E71209" w:rsidP="00E71209">
            <w:proofErr w:type="spellStart"/>
            <w:r>
              <w:t>Behaviour</w:t>
            </w:r>
            <w:proofErr w:type="spellEnd"/>
            <w:r>
              <w:t>:</w:t>
            </w:r>
          </w:p>
          <w:p w14:paraId="3DDB4C2C" w14:textId="77777777" w:rsidR="00E71209" w:rsidRDefault="00E71209" w:rsidP="00E71209">
            <w:proofErr w:type="spellStart"/>
            <w:r>
              <w:t>Get_appointment_by_date</w:t>
            </w:r>
            <w:proofErr w:type="spellEnd"/>
            <w:r>
              <w:t>(date)</w:t>
            </w:r>
          </w:p>
          <w:p w14:paraId="54C289F2" w14:textId="7D0B8B9F" w:rsidR="00E71209" w:rsidRDefault="00E71209" w:rsidP="00E71209">
            <w:r>
              <w:t>(static/class method or repository method).</w:t>
            </w:r>
          </w:p>
        </w:tc>
        <w:tc>
          <w:tcPr>
            <w:tcW w:w="2520" w:type="dxa"/>
          </w:tcPr>
          <w:p w14:paraId="4632F45C" w14:textId="2BE8C715" w:rsidR="00E71209" w:rsidRDefault="00E71209" w:rsidP="00E71209">
            <w:r>
              <w:t>Reporting will be handled by a service or repository in later stages.</w:t>
            </w:r>
          </w:p>
        </w:tc>
      </w:tr>
      <w:tr w:rsidR="00E71209" w14:paraId="755F2121" w14:textId="77777777">
        <w:tc>
          <w:tcPr>
            <w:tcW w:w="2520" w:type="dxa"/>
          </w:tcPr>
          <w:p w14:paraId="32D347B7" w14:textId="77777777" w:rsidR="00E71209" w:rsidRDefault="00E71209" w:rsidP="00E71209"/>
        </w:tc>
        <w:tc>
          <w:tcPr>
            <w:tcW w:w="2520" w:type="dxa"/>
          </w:tcPr>
          <w:p w14:paraId="6E731104" w14:textId="77777777" w:rsidR="00E71209" w:rsidRDefault="00E71209" w:rsidP="00E71209"/>
        </w:tc>
        <w:tc>
          <w:tcPr>
            <w:tcW w:w="2520" w:type="dxa"/>
          </w:tcPr>
          <w:p w14:paraId="4F60C8FA" w14:textId="77777777" w:rsidR="00E71209" w:rsidRDefault="00E71209" w:rsidP="00E71209"/>
        </w:tc>
        <w:tc>
          <w:tcPr>
            <w:tcW w:w="2520" w:type="dxa"/>
          </w:tcPr>
          <w:p w14:paraId="4F0B08D8" w14:textId="77777777" w:rsidR="00E71209" w:rsidRDefault="00E71209" w:rsidP="00E71209"/>
        </w:tc>
      </w:tr>
      <w:tr w:rsidR="00E71209" w14:paraId="068A1265" w14:textId="77777777">
        <w:tc>
          <w:tcPr>
            <w:tcW w:w="2520" w:type="dxa"/>
          </w:tcPr>
          <w:p w14:paraId="5D86E6F2" w14:textId="77777777" w:rsidR="00E71209" w:rsidRDefault="00E71209" w:rsidP="00E71209"/>
        </w:tc>
        <w:tc>
          <w:tcPr>
            <w:tcW w:w="2520" w:type="dxa"/>
          </w:tcPr>
          <w:p w14:paraId="1B56CAC7" w14:textId="77777777" w:rsidR="00E71209" w:rsidRDefault="00E71209" w:rsidP="00E71209"/>
        </w:tc>
        <w:tc>
          <w:tcPr>
            <w:tcW w:w="2520" w:type="dxa"/>
          </w:tcPr>
          <w:p w14:paraId="6BADE73E" w14:textId="77777777" w:rsidR="00E71209" w:rsidRDefault="00E71209" w:rsidP="00E71209"/>
        </w:tc>
        <w:tc>
          <w:tcPr>
            <w:tcW w:w="2520" w:type="dxa"/>
          </w:tcPr>
          <w:p w14:paraId="098D2326" w14:textId="77777777" w:rsidR="00E71209" w:rsidRDefault="00E71209" w:rsidP="00E71209"/>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35"/>
        <w:gridCol w:w="5035"/>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tcPr>
          <w:p w14:paraId="244B8718" w14:textId="42B4A907" w:rsidR="00151FB3" w:rsidRDefault="00E71209">
            <w:r>
              <w:t>Store patient details (ID, name, DOB, phone)</w:t>
            </w:r>
          </w:p>
        </w:tc>
        <w:tc>
          <w:tcPr>
            <w:tcW w:w="5040" w:type="dxa"/>
          </w:tcPr>
          <w:p w14:paraId="008A64FC" w14:textId="527028FD" w:rsidR="00151FB3" w:rsidRDefault="00E71209">
            <w:r>
              <w:t>Appointment</w:t>
            </w:r>
          </w:p>
        </w:tc>
      </w:tr>
      <w:tr w:rsidR="00151FB3" w14:paraId="2EED34A1" w14:textId="77777777">
        <w:tc>
          <w:tcPr>
            <w:tcW w:w="5040" w:type="dxa"/>
          </w:tcPr>
          <w:p w14:paraId="2FBD0904" w14:textId="5CF31B29" w:rsidR="00151FB3" w:rsidRDefault="00E71209">
            <w:r>
              <w:t>Allow updating of contact details</w:t>
            </w:r>
          </w:p>
        </w:tc>
        <w:tc>
          <w:tcPr>
            <w:tcW w:w="5040" w:type="dxa"/>
          </w:tcPr>
          <w:p w14:paraId="020FB05B" w14:textId="77777777" w:rsidR="00151FB3" w:rsidRDefault="00151FB3"/>
        </w:tc>
      </w:tr>
      <w:tr w:rsidR="00E71209" w14:paraId="16056F0C" w14:textId="77777777">
        <w:tc>
          <w:tcPr>
            <w:tcW w:w="5040" w:type="dxa"/>
          </w:tcPr>
          <w:p w14:paraId="7E6A100A" w14:textId="0FBDCDD9" w:rsidR="00E71209" w:rsidRDefault="00E71209">
            <w:r>
              <w:t>Provide a list of past and future appointments</w:t>
            </w:r>
          </w:p>
        </w:tc>
        <w:tc>
          <w:tcPr>
            <w:tcW w:w="5040" w:type="dxa"/>
          </w:tcPr>
          <w:p w14:paraId="45F6541B" w14:textId="2D42EA44" w:rsidR="00E71209" w:rsidRDefault="00E71209">
            <w:r>
              <w:t>Appointment</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35"/>
        <w:gridCol w:w="5035"/>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tcPr>
          <w:p w14:paraId="25FC9573" w14:textId="39E31EF8" w:rsidR="00151FB3" w:rsidRDefault="00E71209">
            <w:r>
              <w:t>Store practitioner details (ID, name, specialty</w:t>
            </w:r>
            <w:r w:rsidR="00817D95">
              <w:t>)</w:t>
            </w:r>
          </w:p>
        </w:tc>
        <w:tc>
          <w:tcPr>
            <w:tcW w:w="5040" w:type="dxa"/>
          </w:tcPr>
          <w:p w14:paraId="65FE1CFD" w14:textId="44DB3B22" w:rsidR="00151FB3" w:rsidRDefault="00817D95">
            <w:r>
              <w:t>Appointment</w:t>
            </w:r>
          </w:p>
        </w:tc>
      </w:tr>
      <w:tr w:rsidR="00151FB3" w14:paraId="44B8BF7E" w14:textId="77777777">
        <w:tc>
          <w:tcPr>
            <w:tcW w:w="5040" w:type="dxa"/>
          </w:tcPr>
          <w:p w14:paraId="1C909E53" w14:textId="5D1599AE" w:rsidR="00151FB3" w:rsidRDefault="00817D95">
            <w:r>
              <w:t>Manage availability schedule</w:t>
            </w:r>
          </w:p>
        </w:tc>
        <w:tc>
          <w:tcPr>
            <w:tcW w:w="5040" w:type="dxa"/>
          </w:tcPr>
          <w:p w14:paraId="73169756" w14:textId="77777777" w:rsidR="00151FB3" w:rsidRDefault="00151FB3"/>
        </w:tc>
      </w:tr>
      <w:tr w:rsidR="00817D95" w14:paraId="26D07FAF" w14:textId="77777777">
        <w:tc>
          <w:tcPr>
            <w:tcW w:w="5040" w:type="dxa"/>
          </w:tcPr>
          <w:p w14:paraId="168F25C1" w14:textId="092CDFE4" w:rsidR="00817D95" w:rsidRDefault="00817D95">
            <w:r>
              <w:lastRenderedPageBreak/>
              <w:t>Provide a list of appointments for a given day</w:t>
            </w:r>
          </w:p>
        </w:tc>
        <w:tc>
          <w:tcPr>
            <w:tcW w:w="5040" w:type="dxa"/>
          </w:tcPr>
          <w:p w14:paraId="0CA8123E" w14:textId="6EAF042A" w:rsidR="00817D95" w:rsidRDefault="00817D95">
            <w:r>
              <w:t>Appointment</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35"/>
        <w:gridCol w:w="5035"/>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tcPr>
          <w:p w14:paraId="07F47CC2" w14:textId="00066F56" w:rsidR="00151FB3" w:rsidRDefault="00817D95">
            <w:r>
              <w:t>Store appointment details (ID, date, time, status)</w:t>
            </w:r>
          </w:p>
        </w:tc>
        <w:tc>
          <w:tcPr>
            <w:tcW w:w="5040" w:type="dxa"/>
          </w:tcPr>
          <w:p w14:paraId="4962C630" w14:textId="3944CE5F" w:rsidR="00151FB3" w:rsidRDefault="00817D95">
            <w:r>
              <w:t>Patient, Practitioner</w:t>
            </w:r>
          </w:p>
        </w:tc>
      </w:tr>
      <w:tr w:rsidR="00151FB3" w14:paraId="5456CDF8" w14:textId="77777777">
        <w:tc>
          <w:tcPr>
            <w:tcW w:w="5040" w:type="dxa"/>
          </w:tcPr>
          <w:p w14:paraId="3149989E" w14:textId="46A6D6EC" w:rsidR="00151FB3" w:rsidRDefault="00817D95">
            <w:r>
              <w:t>Link a Patient to a Practitioner at a specific date/time</w:t>
            </w:r>
          </w:p>
        </w:tc>
        <w:tc>
          <w:tcPr>
            <w:tcW w:w="5040" w:type="dxa"/>
          </w:tcPr>
          <w:p w14:paraId="6F70C587" w14:textId="4D2E8E07" w:rsidR="00151FB3" w:rsidRDefault="00817D95">
            <w:r>
              <w:t>Patient, Practitioner</w:t>
            </w:r>
          </w:p>
        </w:tc>
      </w:tr>
      <w:tr w:rsidR="00817D95" w14:paraId="5C6969DA" w14:textId="77777777">
        <w:tc>
          <w:tcPr>
            <w:tcW w:w="5040" w:type="dxa"/>
          </w:tcPr>
          <w:p w14:paraId="45A0FBFF" w14:textId="74B59E00" w:rsidR="00817D95" w:rsidRDefault="00817D95">
            <w:r>
              <w:t>Prevent duplicate bookings (same practitioner, date, time)</w:t>
            </w:r>
          </w:p>
        </w:tc>
        <w:tc>
          <w:tcPr>
            <w:tcW w:w="5040" w:type="dxa"/>
          </w:tcPr>
          <w:p w14:paraId="4BF04A91" w14:textId="5C97C188" w:rsidR="00817D95" w:rsidRDefault="00817D95">
            <w:r>
              <w:t>Practitioner</w:t>
            </w:r>
          </w:p>
        </w:tc>
      </w:tr>
      <w:tr w:rsidR="00817D95" w14:paraId="4F23E47B" w14:textId="77777777">
        <w:tc>
          <w:tcPr>
            <w:tcW w:w="5040" w:type="dxa"/>
          </w:tcPr>
          <w:p w14:paraId="28AB64F1" w14:textId="77398524" w:rsidR="00817D95" w:rsidRDefault="00817D95">
            <w:r>
              <w:t>Allow cancellation (change status to “Cancelled”)</w:t>
            </w:r>
          </w:p>
        </w:tc>
        <w:tc>
          <w:tcPr>
            <w:tcW w:w="5040" w:type="dxa"/>
          </w:tcPr>
          <w:p w14:paraId="524C2B3F" w14:textId="77777777" w:rsidR="00817D95" w:rsidRDefault="00817D95"/>
        </w:tc>
      </w:tr>
      <w:tr w:rsidR="00817D95" w14:paraId="328F9DBD" w14:textId="77777777">
        <w:tc>
          <w:tcPr>
            <w:tcW w:w="5040" w:type="dxa"/>
          </w:tcPr>
          <w:p w14:paraId="5FCD0187" w14:textId="17F6EEF2" w:rsidR="00817D95" w:rsidRDefault="00817D95">
            <w:r>
              <w:t>Provide appointment status</w:t>
            </w:r>
          </w:p>
        </w:tc>
        <w:tc>
          <w:tcPr>
            <w:tcW w:w="5040" w:type="dxa"/>
          </w:tcPr>
          <w:p w14:paraId="56C083DD" w14:textId="77777777" w:rsidR="00817D95" w:rsidRDefault="00817D95"/>
        </w:tc>
      </w:tr>
    </w:tbl>
    <w:p w14:paraId="21287BBC" w14:textId="5179677F" w:rsidR="00151FB3" w:rsidRDefault="000E4C67">
      <w:pPr>
        <w:pStyle w:val="Heading2"/>
      </w:pPr>
      <w:r>
        <w:t>Optional class</w:t>
      </w:r>
      <w:r w:rsidR="00817D95">
        <w:t xml:space="preserve">: </w:t>
      </w:r>
      <w:proofErr w:type="spellStart"/>
      <w:r w:rsidR="00817D95">
        <w:t>ClinicSchedule</w:t>
      </w:r>
      <w:proofErr w:type="spellEnd"/>
    </w:p>
    <w:tbl>
      <w:tblPr>
        <w:tblStyle w:val="TableGrid"/>
        <w:tblW w:w="0" w:type="auto"/>
        <w:tblLook w:val="04A0" w:firstRow="1" w:lastRow="0" w:firstColumn="1" w:lastColumn="0" w:noHBand="0" w:noVBand="1"/>
      </w:tblPr>
      <w:tblGrid>
        <w:gridCol w:w="5035"/>
        <w:gridCol w:w="5035"/>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tcPr>
          <w:p w14:paraId="0FF900EB" w14:textId="32C72901" w:rsidR="00151FB3" w:rsidRDefault="00817D95">
            <w:r>
              <w:t>Coordinate the booking of appointments</w:t>
            </w:r>
          </w:p>
        </w:tc>
        <w:tc>
          <w:tcPr>
            <w:tcW w:w="5040" w:type="dxa"/>
          </w:tcPr>
          <w:p w14:paraId="5EA4F3C3" w14:textId="1222DB7B" w:rsidR="00151FB3" w:rsidRDefault="00817D95">
            <w:r>
              <w:t>Appointment, Patient, Practitioner</w:t>
            </w:r>
          </w:p>
        </w:tc>
      </w:tr>
      <w:tr w:rsidR="00151FB3" w14:paraId="73D975C4" w14:textId="77777777">
        <w:tc>
          <w:tcPr>
            <w:tcW w:w="5040" w:type="dxa"/>
          </w:tcPr>
          <w:p w14:paraId="1E555F3E" w14:textId="143082C7" w:rsidR="00151FB3" w:rsidRDefault="00817D95">
            <w:r>
              <w:t>Check for double bookings before creating an appointment</w:t>
            </w:r>
          </w:p>
        </w:tc>
        <w:tc>
          <w:tcPr>
            <w:tcW w:w="5040" w:type="dxa"/>
          </w:tcPr>
          <w:p w14:paraId="4C33A1F8" w14:textId="5AA0A7F4" w:rsidR="00151FB3" w:rsidRDefault="00817D95">
            <w:r>
              <w:t>Appointment</w:t>
            </w:r>
          </w:p>
        </w:tc>
      </w:tr>
      <w:tr w:rsidR="00817D95" w14:paraId="3B338385" w14:textId="77777777">
        <w:tc>
          <w:tcPr>
            <w:tcW w:w="5040" w:type="dxa"/>
          </w:tcPr>
          <w:p w14:paraId="2084A925" w14:textId="454D8607" w:rsidR="00817D95" w:rsidRDefault="00817D95">
            <w:r>
              <w:t>Generate daily reports</w:t>
            </w:r>
          </w:p>
        </w:tc>
        <w:tc>
          <w:tcPr>
            <w:tcW w:w="5040" w:type="dxa"/>
          </w:tcPr>
          <w:p w14:paraId="1C59C6FC" w14:textId="52CB1625" w:rsidR="00817D95" w:rsidRDefault="00817D95">
            <w:r>
              <w:t>Appointment</w:t>
            </w:r>
          </w:p>
        </w:tc>
      </w:tr>
    </w:tbl>
    <w:p w14:paraId="7887D5C3" w14:textId="77777777" w:rsidR="00151FB3" w:rsidRDefault="000E4C67">
      <w:pPr>
        <w:pStyle w:val="Heading1"/>
      </w:pPr>
      <w:r>
        <w:lastRenderedPageBreak/>
        <w:t>UML Class Diagram</w:t>
      </w:r>
    </w:p>
    <w:p w14:paraId="0A4010C6" w14:textId="2365E3C3" w:rsidR="00310EDF" w:rsidRPr="00310EDF" w:rsidRDefault="00310EDF" w:rsidP="00310EDF">
      <w:r>
        <w:rPr>
          <w:noProof/>
        </w:rPr>
        <w:drawing>
          <wp:inline distT="0" distB="0" distL="0" distR="0" wp14:anchorId="16DF675D" wp14:editId="28D5AA92">
            <wp:extent cx="2438400" cy="8178800"/>
            <wp:effectExtent l="0" t="0" r="0" b="0"/>
            <wp:docPr id="157260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08657" name="Picture 1572608657"/>
                    <pic:cNvPicPr/>
                  </pic:nvPicPr>
                  <pic:blipFill>
                    <a:blip r:embed="rId6"/>
                    <a:stretch>
                      <a:fillRect/>
                    </a:stretch>
                  </pic:blipFill>
                  <pic:spPr>
                    <a:xfrm>
                      <a:off x="0" y="0"/>
                      <a:ext cx="2438400" cy="8178800"/>
                    </a:xfrm>
                    <a:prstGeom prst="rect">
                      <a:avLst/>
                    </a:prstGeom>
                  </pic:spPr>
                </pic:pic>
              </a:graphicData>
            </a:graphic>
          </wp:inline>
        </w:drawing>
      </w:r>
    </w:p>
    <w:p w14:paraId="13BCAA01" w14:textId="77777777" w:rsidR="00151FB3" w:rsidRDefault="000E4C67">
      <w:pPr>
        <w:pStyle w:val="Heading1"/>
      </w:pPr>
      <w:r>
        <w:lastRenderedPageBreak/>
        <w:t>Design Rationale</w:t>
      </w:r>
    </w:p>
    <w:p w14:paraId="7E978B8D" w14:textId="3E59B374" w:rsidR="00B033BA" w:rsidRDefault="00310EDF" w:rsidP="00310EDF">
      <w:r w:rsidRPr="00310EDF">
        <w:rPr>
          <w:b/>
          <w:bCs/>
        </w:rPr>
        <w:t>Class Selection:</w:t>
      </w:r>
      <w:r w:rsidR="00B033BA">
        <w:rPr>
          <w:b/>
          <w:bCs/>
        </w:rPr>
        <w:t xml:space="preserve"> </w:t>
      </w:r>
      <w:r w:rsidR="00B033BA">
        <w:t xml:space="preserve">Patient, Practitioner, and Appointment are the three main classes, and they were selected </w:t>
      </w:r>
      <w:proofErr w:type="gramStart"/>
      <w:r w:rsidR="00B033BA">
        <w:t>based on the fact that</w:t>
      </w:r>
      <w:proofErr w:type="gramEnd"/>
      <w:r w:rsidR="00B033BA">
        <w:t xml:space="preserve"> they are directly representative of the three main entities that the clinic </w:t>
      </w:r>
      <w:proofErr w:type="gramStart"/>
      <w:r w:rsidR="00B033BA">
        <w:t>has to</w:t>
      </w:r>
      <w:proofErr w:type="gramEnd"/>
      <w:r w:rsidR="00B033BA">
        <w:t xml:space="preserve"> manage. This is clearly mentioned in the case study where the client requests software that “manages patients, practitioners and appointments.</w:t>
      </w:r>
    </w:p>
    <w:p w14:paraId="2EB20FC5" w14:textId="6755D30B" w:rsidR="00B033BA" w:rsidRDefault="00B033BA" w:rsidP="00310EDF">
      <w:pPr>
        <w:rPr>
          <w:b/>
          <w:bCs/>
        </w:rPr>
      </w:pPr>
      <w:r w:rsidRPr="00B033BA">
        <w:rPr>
          <w:b/>
          <w:bCs/>
        </w:rPr>
        <w:t>Responsibility Allocation:</w:t>
      </w:r>
    </w:p>
    <w:p w14:paraId="08095125" w14:textId="62074E2E" w:rsidR="00B033BA" w:rsidRPr="00826EC9" w:rsidRDefault="00B033BA" w:rsidP="00B033BA">
      <w:pPr>
        <w:pStyle w:val="ListParagraph"/>
        <w:numPr>
          <w:ilvl w:val="0"/>
          <w:numId w:val="10"/>
        </w:numPr>
        <w:rPr>
          <w:b/>
          <w:bCs/>
        </w:rPr>
      </w:pPr>
      <w:r>
        <w:rPr>
          <w:b/>
          <w:bCs/>
        </w:rPr>
        <w:t xml:space="preserve">Patient </w:t>
      </w:r>
      <w:r>
        <w:t>is responsible for storing patient details (ID, name DOB, phone) and providing access to their own appointment history.</w:t>
      </w:r>
      <w:r w:rsidR="00826EC9">
        <w:t xml:space="preserve"> This keeps patient data self-contained (high cohesion).</w:t>
      </w:r>
    </w:p>
    <w:p w14:paraId="6E3032C1" w14:textId="33A011A4" w:rsidR="00826EC9" w:rsidRPr="00826EC9" w:rsidRDefault="00826EC9" w:rsidP="00B033BA">
      <w:pPr>
        <w:pStyle w:val="ListParagraph"/>
        <w:numPr>
          <w:ilvl w:val="0"/>
          <w:numId w:val="10"/>
        </w:numPr>
        <w:rPr>
          <w:b/>
          <w:bCs/>
        </w:rPr>
      </w:pPr>
      <w:r>
        <w:rPr>
          <w:b/>
          <w:bCs/>
        </w:rPr>
        <w:t>Practitioner</w:t>
      </w:r>
      <w:r>
        <w:t xml:space="preserve"> is responsible for storing practitioner details (ID, name, specialty) and managing their availability. This keeps practitioner data separate from patient data.</w:t>
      </w:r>
    </w:p>
    <w:p w14:paraId="6726EEAF" w14:textId="492E4594" w:rsidR="00826EC9" w:rsidRPr="00826EC9" w:rsidRDefault="00826EC9" w:rsidP="00B033BA">
      <w:pPr>
        <w:pStyle w:val="ListParagraph"/>
        <w:numPr>
          <w:ilvl w:val="0"/>
          <w:numId w:val="10"/>
        </w:numPr>
        <w:rPr>
          <w:b/>
          <w:bCs/>
        </w:rPr>
      </w:pPr>
      <w:r>
        <w:rPr>
          <w:b/>
          <w:bCs/>
        </w:rPr>
        <w:t xml:space="preserve">Appointment </w:t>
      </w:r>
      <w:r>
        <w:t>acts as the main connecting class. The class of Appointment is the one that connects a Patient and a Practitioner on a certain date and time. This class will contain the appointment’s status which can be Booked, Cancelled, or Completed. The cancellation and duplicate logic should also be used in the same class.</w:t>
      </w:r>
    </w:p>
    <w:p w14:paraId="43ED5B51" w14:textId="116D8A06" w:rsidR="00826EC9" w:rsidRDefault="00826EC9" w:rsidP="00826EC9">
      <w:pPr>
        <w:rPr>
          <w:b/>
          <w:bCs/>
        </w:rPr>
      </w:pPr>
      <w:r>
        <w:rPr>
          <w:b/>
          <w:bCs/>
        </w:rPr>
        <w:t>Key Relationships and Multiplicities:</w:t>
      </w:r>
    </w:p>
    <w:p w14:paraId="774E3219" w14:textId="1E748411" w:rsidR="00826EC9" w:rsidRPr="00826EC9" w:rsidRDefault="00826EC9" w:rsidP="00826EC9">
      <w:pPr>
        <w:pStyle w:val="ListParagraph"/>
        <w:numPr>
          <w:ilvl w:val="0"/>
          <w:numId w:val="11"/>
        </w:numPr>
        <w:rPr>
          <w:b/>
          <w:bCs/>
        </w:rPr>
      </w:pPr>
      <w:r>
        <w:rPr>
          <w:b/>
          <w:bCs/>
        </w:rPr>
        <w:t xml:space="preserve">Patient (1) </w:t>
      </w:r>
      <w:r>
        <w:rPr>
          <w:b/>
          <w:bCs/>
        </w:rPr>
        <w:sym w:font="Symbol" w:char="F0AE"/>
      </w:r>
      <w:r>
        <w:rPr>
          <w:b/>
          <w:bCs/>
        </w:rPr>
        <w:t xml:space="preserve">  Appointment (*)</w:t>
      </w:r>
      <w:r>
        <w:t>: A patient can book multiple appointments over time, but each appointment belongs to exactly one patient.</w:t>
      </w:r>
    </w:p>
    <w:p w14:paraId="1DB46272" w14:textId="00367A08" w:rsidR="00826EC9" w:rsidRPr="00826EC9" w:rsidRDefault="00826EC9" w:rsidP="00826EC9">
      <w:pPr>
        <w:pStyle w:val="ListParagraph"/>
        <w:numPr>
          <w:ilvl w:val="0"/>
          <w:numId w:val="11"/>
        </w:numPr>
        <w:rPr>
          <w:b/>
          <w:bCs/>
        </w:rPr>
      </w:pPr>
      <w:r>
        <w:rPr>
          <w:b/>
          <w:bCs/>
        </w:rPr>
        <w:t xml:space="preserve">Practitioner (1) </w:t>
      </w:r>
      <w:r>
        <w:rPr>
          <w:b/>
          <w:bCs/>
        </w:rPr>
        <w:sym w:font="Symbol" w:char="F0AE"/>
      </w:r>
      <w:r>
        <w:rPr>
          <w:b/>
          <w:bCs/>
        </w:rPr>
        <w:t xml:space="preserve"> Appointment (*)</w:t>
      </w:r>
      <w:r>
        <w:t>: A practitioner can see many patients, but each appointment is with exactly one practitioner.</w:t>
      </w:r>
    </w:p>
    <w:p w14:paraId="682F58C1" w14:textId="52F367CD" w:rsidR="00826EC9" w:rsidRPr="00826EC9" w:rsidRDefault="00826EC9" w:rsidP="00826EC9">
      <w:pPr>
        <w:pStyle w:val="ListParagraph"/>
        <w:numPr>
          <w:ilvl w:val="0"/>
          <w:numId w:val="11"/>
        </w:numPr>
        <w:rPr>
          <w:b/>
          <w:bCs/>
        </w:rPr>
      </w:pPr>
      <w:r>
        <w:t xml:space="preserve">These are associations rather than </w:t>
      </w:r>
      <w:r w:rsidR="000310CF">
        <w:t>compositions</w:t>
      </w:r>
      <w:r>
        <w:t xml:space="preserve"> because an appointment record can still exist for historical reporting </w:t>
      </w:r>
      <w:r w:rsidR="000310CF">
        <w:t>even</w:t>
      </w:r>
      <w:r>
        <w:t xml:space="preserve"> if a patient or practitioner record is removed from the system.</w:t>
      </w:r>
    </w:p>
    <w:p w14:paraId="54C9067D" w14:textId="23A3FC5A" w:rsidR="00826EC9" w:rsidRPr="000310CF" w:rsidRDefault="000310CF" w:rsidP="00826EC9">
      <w:pPr>
        <w:pStyle w:val="ListParagraph"/>
        <w:numPr>
          <w:ilvl w:val="0"/>
          <w:numId w:val="11"/>
        </w:numPr>
        <w:rPr>
          <w:b/>
          <w:bCs/>
        </w:rPr>
      </w:pPr>
      <w:r>
        <w:t xml:space="preserve">The </w:t>
      </w:r>
      <w:r>
        <w:rPr>
          <w:b/>
          <w:bCs/>
        </w:rPr>
        <w:t xml:space="preserve">Appointment </w:t>
      </w:r>
      <w:r>
        <w:t>class sits in the middle because it is the bridge between the two main actors in the clinic (patients and doctors).</w:t>
      </w:r>
    </w:p>
    <w:p w14:paraId="1E35BDF2" w14:textId="76B8A956" w:rsidR="000310CF" w:rsidRDefault="000310CF" w:rsidP="000310CF">
      <w:r>
        <w:rPr>
          <w:b/>
          <w:bCs/>
        </w:rPr>
        <w:t xml:space="preserve">Summary: </w:t>
      </w:r>
      <w:r>
        <w:t xml:space="preserve">This solution is not complex, it is straightforward, solving the issues that were pointed out in the case study (duplicated bookings, status inconsistencies, record search problems), without over-complicating things, </w:t>
      </w:r>
      <w:proofErr w:type="gramStart"/>
      <w:r>
        <w:t>It</w:t>
      </w:r>
      <w:proofErr w:type="gramEnd"/>
      <w:r>
        <w:t xml:space="preserve"> forms a good bases for further implementation stages.</w:t>
      </w:r>
    </w:p>
    <w:p w14:paraId="6D6DD2C7" w14:textId="77777777" w:rsidR="00EC2E51" w:rsidRDefault="00EC2E51" w:rsidP="000310CF"/>
    <w:p w14:paraId="3603C8D2" w14:textId="13DAF29E" w:rsidR="00EC2E51" w:rsidRDefault="00EC2E51" w:rsidP="00EC2E51">
      <w:pPr>
        <w:pStyle w:val="Heading2"/>
      </w:pPr>
      <w:r>
        <w:lastRenderedPageBreak/>
        <w:t>Lab/Python Activity – Evidence</w:t>
      </w:r>
    </w:p>
    <w:p w14:paraId="5A0FF878" w14:textId="324BD7C8" w:rsidR="00EC2E51" w:rsidRDefault="00EC2E51" w:rsidP="00EC2E51">
      <w:r>
        <w:rPr>
          <w:noProof/>
        </w:rPr>
        <w:drawing>
          <wp:inline distT="0" distB="0" distL="0" distR="0" wp14:anchorId="22A1F3A4" wp14:editId="4700C7B5">
            <wp:extent cx="6400800" cy="5956935"/>
            <wp:effectExtent l="0" t="0" r="0" b="0"/>
            <wp:docPr id="132180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07841" name="Picture 1321807841"/>
                    <pic:cNvPicPr/>
                  </pic:nvPicPr>
                  <pic:blipFill>
                    <a:blip r:embed="rId7"/>
                    <a:stretch>
                      <a:fillRect/>
                    </a:stretch>
                  </pic:blipFill>
                  <pic:spPr>
                    <a:xfrm>
                      <a:off x="0" y="0"/>
                      <a:ext cx="6400800" cy="5956935"/>
                    </a:xfrm>
                    <a:prstGeom prst="rect">
                      <a:avLst/>
                    </a:prstGeom>
                  </pic:spPr>
                </pic:pic>
              </a:graphicData>
            </a:graphic>
          </wp:inline>
        </w:drawing>
      </w:r>
    </w:p>
    <w:p w14:paraId="33C185E8" w14:textId="77512E75" w:rsidR="00EC2E51" w:rsidRPr="00EC2E51" w:rsidRDefault="00EC2E51" w:rsidP="00EC2E51">
      <w:r w:rsidRPr="00EC2E51">
        <w:rPr>
          <w:i/>
          <w:iCs/>
        </w:rPr>
        <w:t>Stage 3 domain model class skeletons executed successfully via stage3_classes.py. Classes (Patient, Practitioner, Appointment) are defined with attributes and method stubs, matching the UML domain model.</w:t>
      </w:r>
    </w:p>
    <w:p w14:paraId="59D5BE13" w14:textId="1C494246" w:rsidR="000310CF" w:rsidRDefault="000310CF" w:rsidP="000310CF">
      <w:pPr>
        <w:rPr>
          <w:b/>
          <w:bCs/>
        </w:rPr>
      </w:pPr>
    </w:p>
    <w:p w14:paraId="6BBDAFE8" w14:textId="77777777" w:rsidR="00EC2E51" w:rsidRDefault="00EC2E51" w:rsidP="000310CF">
      <w:pPr>
        <w:rPr>
          <w:b/>
          <w:bCs/>
        </w:rPr>
      </w:pPr>
    </w:p>
    <w:p w14:paraId="45FADE7C" w14:textId="77777777" w:rsidR="00EC2E51" w:rsidRDefault="00EC2E51" w:rsidP="000310CF">
      <w:pPr>
        <w:rPr>
          <w:b/>
          <w:bCs/>
        </w:rPr>
      </w:pPr>
    </w:p>
    <w:p w14:paraId="6B89A617" w14:textId="77777777" w:rsidR="00EC2E51" w:rsidRDefault="00EC2E51" w:rsidP="000310CF">
      <w:pPr>
        <w:rPr>
          <w:b/>
          <w:bCs/>
        </w:rPr>
      </w:pPr>
    </w:p>
    <w:p w14:paraId="45DA8B76" w14:textId="77777777" w:rsidR="00EC2E51" w:rsidRPr="000310CF" w:rsidRDefault="00EC2E51" w:rsidP="000310CF">
      <w:pPr>
        <w:rPr>
          <w:b/>
          <w:bCs/>
        </w:rPr>
      </w:pPr>
    </w:p>
    <w:p w14:paraId="77E79F4C" w14:textId="77777777" w:rsidR="00151FB3" w:rsidRDefault="000E4C67">
      <w:pPr>
        <w:pStyle w:val="Heading1"/>
      </w:pPr>
      <w:r>
        <w:lastRenderedPageBreak/>
        <w:t>AI Design Review Record</w:t>
      </w:r>
    </w:p>
    <w:tbl>
      <w:tblPr>
        <w:tblStyle w:val="TableGrid"/>
        <w:tblW w:w="8825" w:type="dxa"/>
        <w:tblLook w:val="04A0" w:firstRow="1" w:lastRow="0" w:firstColumn="1" w:lastColumn="0" w:noHBand="0" w:noVBand="1"/>
      </w:tblPr>
      <w:tblGrid>
        <w:gridCol w:w="1801"/>
        <w:gridCol w:w="1720"/>
        <w:gridCol w:w="1584"/>
        <w:gridCol w:w="2055"/>
        <w:gridCol w:w="1665"/>
      </w:tblGrid>
      <w:tr w:rsidR="00E57C65" w14:paraId="67200FA1" w14:textId="77777777" w:rsidTr="00E57C65">
        <w:tc>
          <w:tcPr>
            <w:tcW w:w="1801" w:type="dxa"/>
          </w:tcPr>
          <w:p w14:paraId="0BD72026" w14:textId="77777777" w:rsidR="00E57C65" w:rsidRDefault="00E57C65">
            <w:r>
              <w:t>AI suggestion</w:t>
            </w:r>
          </w:p>
        </w:tc>
        <w:tc>
          <w:tcPr>
            <w:tcW w:w="1720" w:type="dxa"/>
          </w:tcPr>
          <w:p w14:paraId="56F8F6E5" w14:textId="77777777" w:rsidR="00E57C65" w:rsidRDefault="00E57C65">
            <w:r>
              <w:t>Evidence</w:t>
            </w:r>
          </w:p>
        </w:tc>
        <w:tc>
          <w:tcPr>
            <w:tcW w:w="1584" w:type="dxa"/>
          </w:tcPr>
          <w:p w14:paraId="282485A9" w14:textId="77777777" w:rsidR="00E57C65" w:rsidRDefault="00E57C65">
            <w:r>
              <w:t>Decision</w:t>
            </w:r>
          </w:p>
        </w:tc>
        <w:tc>
          <w:tcPr>
            <w:tcW w:w="2055" w:type="dxa"/>
          </w:tcPr>
          <w:p w14:paraId="1C286F66" w14:textId="6DF93700" w:rsidR="00E57C65" w:rsidRDefault="00E57C65">
            <w:r>
              <w:t>Reason</w:t>
            </w:r>
          </w:p>
        </w:tc>
        <w:tc>
          <w:tcPr>
            <w:tcW w:w="1665" w:type="dxa"/>
          </w:tcPr>
          <w:p w14:paraId="56466F13" w14:textId="77777777" w:rsidR="00E57C65" w:rsidRDefault="00E57C65">
            <w:r>
              <w:t>Model change</w:t>
            </w:r>
          </w:p>
        </w:tc>
      </w:tr>
      <w:tr w:rsidR="00E57C65" w14:paraId="1D070C31" w14:textId="77777777" w:rsidTr="00E57C65">
        <w:tc>
          <w:tcPr>
            <w:tcW w:w="1801" w:type="dxa"/>
          </w:tcPr>
          <w:p w14:paraId="54048AA0" w14:textId="4F0922F3" w:rsidR="00E57C65" w:rsidRPr="00E57C65" w:rsidRDefault="00E57C65">
            <w:r>
              <w:t xml:space="preserve">Add a </w:t>
            </w:r>
            <w:proofErr w:type="spellStart"/>
            <w:r>
              <w:rPr>
                <w:b/>
                <w:bCs/>
              </w:rPr>
              <w:t>TimeSlot</w:t>
            </w:r>
            <w:proofErr w:type="spellEnd"/>
            <w:r>
              <w:t xml:space="preserve"> class to represent available booking times.</w:t>
            </w:r>
          </w:p>
        </w:tc>
        <w:tc>
          <w:tcPr>
            <w:tcW w:w="1720" w:type="dxa"/>
          </w:tcPr>
          <w:p w14:paraId="4D46EE9F" w14:textId="69448943" w:rsidR="00E57C65" w:rsidRDefault="00E57C65">
            <w:r>
              <w:t>FR-06 mentions booking a time slot.</w:t>
            </w:r>
          </w:p>
        </w:tc>
        <w:tc>
          <w:tcPr>
            <w:tcW w:w="1584" w:type="dxa"/>
          </w:tcPr>
          <w:p w14:paraId="353D2314" w14:textId="76EA2CAF" w:rsidR="00E57C65" w:rsidRDefault="00E57C65">
            <w:r>
              <w:t>Reject</w:t>
            </w:r>
          </w:p>
        </w:tc>
        <w:tc>
          <w:tcPr>
            <w:tcW w:w="2055" w:type="dxa"/>
          </w:tcPr>
          <w:p w14:paraId="05777D87" w14:textId="3A573F9C" w:rsidR="00E57C65" w:rsidRPr="00E57C65" w:rsidRDefault="00E57C65">
            <w:r>
              <w:t xml:space="preserve">For a simple clinic system, using a </w:t>
            </w:r>
            <w:r>
              <w:rPr>
                <w:b/>
                <w:bCs/>
              </w:rPr>
              <w:t xml:space="preserve">Date </w:t>
            </w:r>
            <w:r>
              <w:t xml:space="preserve">and </w:t>
            </w:r>
            <w:r>
              <w:rPr>
                <w:b/>
                <w:bCs/>
              </w:rPr>
              <w:t xml:space="preserve">Time </w:t>
            </w:r>
            <w:r>
              <w:t>attribute on the Appointment is sufficient.</w:t>
            </w:r>
          </w:p>
        </w:tc>
        <w:tc>
          <w:tcPr>
            <w:tcW w:w="1665" w:type="dxa"/>
          </w:tcPr>
          <w:p w14:paraId="54174D8D" w14:textId="4EB97A82" w:rsidR="00E57C65" w:rsidRDefault="00E57C65">
            <w:r>
              <w:t>No change. Kept as attributes.</w:t>
            </w:r>
          </w:p>
        </w:tc>
      </w:tr>
      <w:tr w:rsidR="00E57C65" w14:paraId="04378F8C" w14:textId="77777777" w:rsidTr="00E57C65">
        <w:tc>
          <w:tcPr>
            <w:tcW w:w="1801" w:type="dxa"/>
          </w:tcPr>
          <w:p w14:paraId="326B71D8" w14:textId="266CB211" w:rsidR="00E57C65" w:rsidRPr="00E57C65" w:rsidRDefault="00E57C65">
            <w:pPr>
              <w:rPr>
                <w:b/>
                <w:bCs/>
              </w:rPr>
            </w:pPr>
            <w:r>
              <w:t xml:space="preserve">Make </w:t>
            </w:r>
            <w:r>
              <w:rPr>
                <w:b/>
                <w:bCs/>
              </w:rPr>
              <w:t xml:space="preserve">Appointment </w:t>
            </w:r>
            <w:r>
              <w:t xml:space="preserve">a composition of </w:t>
            </w:r>
            <w:r>
              <w:rPr>
                <w:b/>
                <w:bCs/>
              </w:rPr>
              <w:t xml:space="preserve">Patient </w:t>
            </w:r>
            <w:r>
              <w:t xml:space="preserve">and </w:t>
            </w:r>
            <w:r>
              <w:rPr>
                <w:b/>
                <w:bCs/>
              </w:rPr>
              <w:t>Practitioner.</w:t>
            </w:r>
          </w:p>
        </w:tc>
        <w:tc>
          <w:tcPr>
            <w:tcW w:w="1720" w:type="dxa"/>
          </w:tcPr>
          <w:p w14:paraId="5EFB2E3A" w14:textId="690E16E5" w:rsidR="00E57C65" w:rsidRDefault="00E57C65">
            <w:r>
              <w:t>The relationship between them is strong.</w:t>
            </w:r>
          </w:p>
        </w:tc>
        <w:tc>
          <w:tcPr>
            <w:tcW w:w="1584" w:type="dxa"/>
          </w:tcPr>
          <w:p w14:paraId="65296134" w14:textId="5BB759CD" w:rsidR="00E57C65" w:rsidRDefault="00E57C65">
            <w:r>
              <w:t>Reject</w:t>
            </w:r>
          </w:p>
        </w:tc>
        <w:tc>
          <w:tcPr>
            <w:tcW w:w="2055" w:type="dxa"/>
          </w:tcPr>
          <w:p w14:paraId="7F82E493" w14:textId="4A60D2F4" w:rsidR="00E57C65" w:rsidRDefault="00E57C65">
            <w:r>
              <w:t xml:space="preserve">Composition implies that an Appointment cannot exist without the </w:t>
            </w:r>
            <w:proofErr w:type="spellStart"/>
            <w:r>
              <w:t>Pateint</w:t>
            </w:r>
            <w:proofErr w:type="spellEnd"/>
            <w:r>
              <w:t>/Practitioner. For historical reporting, we may need to keep appointment records even if a patient leaves the clinic. Association is more flexible.</w:t>
            </w:r>
          </w:p>
        </w:tc>
        <w:tc>
          <w:tcPr>
            <w:tcW w:w="1665" w:type="dxa"/>
          </w:tcPr>
          <w:p w14:paraId="5B87CFB1" w14:textId="5121A657" w:rsidR="00E57C65" w:rsidRDefault="00E57C65">
            <w:r>
              <w:t>Kept as association.</w:t>
            </w:r>
          </w:p>
        </w:tc>
      </w:tr>
      <w:tr w:rsidR="00E57C65" w14:paraId="4A9D9F59" w14:textId="77777777" w:rsidTr="00E57C65">
        <w:tc>
          <w:tcPr>
            <w:tcW w:w="1801" w:type="dxa"/>
          </w:tcPr>
          <w:p w14:paraId="628AA3F5" w14:textId="69B0361C" w:rsidR="00E57C65" w:rsidRPr="00E57C65" w:rsidRDefault="00E57C65">
            <w:r>
              <w:t xml:space="preserve">Add a </w:t>
            </w:r>
            <w:proofErr w:type="spellStart"/>
            <w:r>
              <w:rPr>
                <w:b/>
                <w:bCs/>
              </w:rPr>
              <w:t>ClinicSchedule</w:t>
            </w:r>
            <w:proofErr w:type="spellEnd"/>
            <w:r>
              <w:rPr>
                <w:b/>
                <w:bCs/>
              </w:rPr>
              <w:t xml:space="preserve"> </w:t>
            </w:r>
            <w:r>
              <w:t>class to manage bookings.</w:t>
            </w:r>
          </w:p>
        </w:tc>
        <w:tc>
          <w:tcPr>
            <w:tcW w:w="1720" w:type="dxa"/>
          </w:tcPr>
          <w:p w14:paraId="7BC0CD62" w14:textId="59D4E779" w:rsidR="00E57C65" w:rsidRDefault="00E57C65">
            <w:r>
              <w:t>FR-07 (prevent duplicate) and FR-12 (reporting) require coordination.</w:t>
            </w:r>
          </w:p>
        </w:tc>
        <w:tc>
          <w:tcPr>
            <w:tcW w:w="1584" w:type="dxa"/>
          </w:tcPr>
          <w:p w14:paraId="2E943192" w14:textId="2427A932" w:rsidR="00E57C65" w:rsidRDefault="00E57C65">
            <w:r>
              <w:t>Modify</w:t>
            </w:r>
          </w:p>
        </w:tc>
        <w:tc>
          <w:tcPr>
            <w:tcW w:w="2055" w:type="dxa"/>
          </w:tcPr>
          <w:p w14:paraId="063E8961" w14:textId="5B08B129" w:rsidR="00E57C65" w:rsidRDefault="00E57C65">
            <w:r>
              <w:t>I agree that coordinating class is useful. I have added it as an optional class in the CRC cards and will consider it for the architecture principles.</w:t>
            </w:r>
          </w:p>
        </w:tc>
        <w:tc>
          <w:tcPr>
            <w:tcW w:w="1665" w:type="dxa"/>
          </w:tcPr>
          <w:p w14:paraId="282911D3" w14:textId="41351A6F" w:rsidR="00E57C65" w:rsidRDefault="00E57C65">
            <w:r>
              <w:t>Added as optional class.</w:t>
            </w:r>
          </w:p>
        </w:tc>
      </w:tr>
      <w:tr w:rsidR="00E57C65" w14:paraId="5E0BD8AA" w14:textId="77777777" w:rsidTr="00E57C65">
        <w:tc>
          <w:tcPr>
            <w:tcW w:w="1801" w:type="dxa"/>
          </w:tcPr>
          <w:p w14:paraId="1BF6EF0D" w14:textId="1429ECB1" w:rsidR="00E57C65" w:rsidRPr="00E57C65" w:rsidRDefault="00E57C65">
            <w:r>
              <w:t xml:space="preserve">The </w:t>
            </w:r>
            <w:r>
              <w:rPr>
                <w:b/>
                <w:bCs/>
              </w:rPr>
              <w:t xml:space="preserve">Appointment </w:t>
            </w:r>
            <w:r>
              <w:t xml:space="preserve">class should not have an </w:t>
            </w:r>
            <w:proofErr w:type="spellStart"/>
            <w:r>
              <w:rPr>
                <w:b/>
                <w:bCs/>
              </w:rPr>
              <w:t>is_duplicate</w:t>
            </w:r>
            <w:proofErr w:type="spellEnd"/>
            <w:r>
              <w:t xml:space="preserve"> method. That should be in a service.</w:t>
            </w:r>
          </w:p>
        </w:tc>
        <w:tc>
          <w:tcPr>
            <w:tcW w:w="1720" w:type="dxa"/>
          </w:tcPr>
          <w:p w14:paraId="6B3D97C4" w14:textId="72246D60" w:rsidR="00E57C65" w:rsidRDefault="00343BBA">
            <w:r>
              <w:t>Separation</w:t>
            </w:r>
            <w:r w:rsidR="00E57C65">
              <w:t xml:space="preserve"> of concerns.</w:t>
            </w:r>
          </w:p>
        </w:tc>
        <w:tc>
          <w:tcPr>
            <w:tcW w:w="1584" w:type="dxa"/>
          </w:tcPr>
          <w:p w14:paraId="34F4366F" w14:textId="7CDA4B4C" w:rsidR="00E57C65" w:rsidRDefault="00E57C65">
            <w:r>
              <w:t>Accept</w:t>
            </w:r>
          </w:p>
        </w:tc>
        <w:tc>
          <w:tcPr>
            <w:tcW w:w="2055" w:type="dxa"/>
          </w:tcPr>
          <w:p w14:paraId="17D92076" w14:textId="1036DDC6" w:rsidR="00E57C65" w:rsidRDefault="00E57C65">
            <w:r>
              <w:t>Placing the d</w:t>
            </w:r>
            <w:r w:rsidR="00343BBA">
              <w:t xml:space="preserve">uplicate check in a service </w:t>
            </w:r>
          </w:p>
        </w:tc>
        <w:tc>
          <w:tcPr>
            <w:tcW w:w="1665" w:type="dxa"/>
          </w:tcPr>
          <w:p w14:paraId="7FBF0410" w14:textId="2ABF910F" w:rsidR="00E57C65" w:rsidRDefault="00343BBA">
            <w:r>
              <w:t xml:space="preserve">Placing the duplicate check in a service (or the </w:t>
            </w:r>
            <w:proofErr w:type="spellStart"/>
            <w:r>
              <w:t>ClinicSchedule</w:t>
            </w:r>
            <w:proofErr w:type="spellEnd"/>
            <w:r>
              <w:t xml:space="preserve"> class) separates the data from the business logic. This aligns with good architecture principles.</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EB126B"/>
    <w:multiLevelType w:val="hybridMultilevel"/>
    <w:tmpl w:val="ACEC4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B42C8C"/>
    <w:multiLevelType w:val="hybridMultilevel"/>
    <w:tmpl w:val="49B86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 w:numId="10" w16cid:durableId="675351470">
    <w:abstractNumId w:val="9"/>
  </w:num>
  <w:num w:numId="11" w16cid:durableId="57069939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0CF"/>
    <w:rsid w:val="00034616"/>
    <w:rsid w:val="0006063C"/>
    <w:rsid w:val="000E4C67"/>
    <w:rsid w:val="0015074B"/>
    <w:rsid w:val="00151FB3"/>
    <w:rsid w:val="001B0E71"/>
    <w:rsid w:val="0029639D"/>
    <w:rsid w:val="00310EDF"/>
    <w:rsid w:val="00326F90"/>
    <w:rsid w:val="00343BBA"/>
    <w:rsid w:val="00457C4F"/>
    <w:rsid w:val="00490ED0"/>
    <w:rsid w:val="007468B1"/>
    <w:rsid w:val="007F11D5"/>
    <w:rsid w:val="00817D95"/>
    <w:rsid w:val="00826EC9"/>
    <w:rsid w:val="009509CA"/>
    <w:rsid w:val="009D2DCE"/>
    <w:rsid w:val="00AA1D8D"/>
    <w:rsid w:val="00B033BA"/>
    <w:rsid w:val="00B47730"/>
    <w:rsid w:val="00BA7888"/>
    <w:rsid w:val="00BE1A23"/>
    <w:rsid w:val="00C56A37"/>
    <w:rsid w:val="00CB0664"/>
    <w:rsid w:val="00E57C65"/>
    <w:rsid w:val="00E6024D"/>
    <w:rsid w:val="00E71209"/>
    <w:rsid w:val="00EC2E51"/>
    <w:rsid w:val="00FC693F"/>
    <w:rsid w:val="00FD5D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906</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Keelan.Scheumann</cp:lastModifiedBy>
  <cp:revision>6</cp:revision>
  <cp:lastPrinted>2026-10-03T06:49:00Z</cp:lastPrinted>
  <dcterms:created xsi:type="dcterms:W3CDTF">2026-10-03T06:37:00Z</dcterms:created>
  <dcterms:modified xsi:type="dcterms:W3CDTF">2026-10-04T01:10:00Z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